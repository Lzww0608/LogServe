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66F9" w14:textId="77777777" w:rsidR="00FF4FFE" w:rsidRDefault="00FF4FFE"/>
    <w:p w14:paraId="6731390B" w14:textId="77777777" w:rsidR="00FF4FFE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总计：975 个问题</w:t>
      </w:r>
    </w:p>
    <w:p w14:paraId="5368F7BF" w14:textId="77777777" w:rsidR="00FF4FFE" w:rsidRDefault="00000000">
      <w:pPr>
        <w:pStyle w:val="1"/>
        <w:rPr>
          <w:lang w:eastAsia="zh-CN"/>
        </w:rPr>
      </w:pPr>
      <w:r>
        <w:rPr>
          <w:lang w:eastAsia="zh-CN"/>
        </w:rPr>
        <w:t>一、项目总览与开场问题</w:t>
      </w:r>
    </w:p>
    <w:p w14:paraId="7CF54502" w14:textId="77777777" w:rsidR="00FF4FFE" w:rsidRDefault="00000000">
      <w:pPr>
        <w:pStyle w:val="21"/>
        <w:rPr>
          <w:lang w:eastAsia="zh-CN"/>
        </w:rPr>
      </w:pPr>
      <w:r>
        <w:rPr>
          <w:lang w:eastAsia="zh-CN"/>
        </w:rPr>
        <w:t>简单</w:t>
      </w:r>
    </w:p>
    <w:p w14:paraId="686549C5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Q001. </w:t>
      </w:r>
      <w:r>
        <w:rPr>
          <w:lang w:eastAsia="zh-CN"/>
        </w:rPr>
        <w:t>请用 30 秒介绍 LogServe 是什么。</w:t>
      </w:r>
    </w:p>
    <w:p w14:paraId="10CC0813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Q002. </w:t>
      </w:r>
      <w:r>
        <w:rPr>
          <w:lang w:eastAsia="zh-CN"/>
        </w:rPr>
        <w:t>这个项目最核心的技术关键词是什么？</w:t>
      </w:r>
    </w:p>
    <w:p w14:paraId="7E5E7DE4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Q003. </w:t>
      </w:r>
      <w:r>
        <w:rPr>
          <w:lang w:eastAsia="zh-CN"/>
        </w:rPr>
        <w:t>LogServe 解决的具体问题是什么？</w:t>
      </w:r>
    </w:p>
    <w:p w14:paraId="0A108E7D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Q004. </w:t>
      </w:r>
      <w:r>
        <w:rPr>
          <w:lang w:eastAsia="zh-CN"/>
        </w:rPr>
        <w:t>它和普通任务队列有什么区别？</w:t>
      </w:r>
    </w:p>
    <w:p w14:paraId="38371239" w14:textId="77777777" w:rsidR="00FF4FFE" w:rsidRDefault="00000000">
      <w:pPr>
        <w:pStyle w:val="Question"/>
      </w:pPr>
      <w:r>
        <w:rPr>
          <w:b/>
        </w:rPr>
        <w:t xml:space="preserve">Q005. </w:t>
      </w:r>
      <w:r>
        <w:t>它和 Airflow、Temporal、Ray、Celery 分别有什么相似点和差异？</w:t>
      </w:r>
    </w:p>
    <w:p w14:paraId="33C2F31E" w14:textId="77777777" w:rsidR="00FF4FFE" w:rsidRDefault="00000000">
      <w:pPr>
        <w:pStyle w:val="Question"/>
      </w:pPr>
      <w:r>
        <w:rPr>
          <w:b/>
        </w:rPr>
        <w:t xml:space="preserve">Q006. </w:t>
      </w:r>
      <w:r>
        <w:t>为什么你把它定义为 AI runtime，而不是普通 workflow engine？</w:t>
      </w:r>
    </w:p>
    <w:p w14:paraId="58F59AA4" w14:textId="77777777" w:rsidR="00FF4FFE" w:rsidRDefault="00000000">
      <w:pPr>
        <w:pStyle w:val="Question"/>
      </w:pPr>
      <w:r>
        <w:rPr>
          <w:b/>
        </w:rPr>
        <w:t xml:space="preserve">Q007. </w:t>
      </w:r>
      <w:r>
        <w:t>项目里哪些模块是你认为最有技术含量的？</w:t>
      </w:r>
    </w:p>
    <w:p w14:paraId="613A7020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Q008. </w:t>
      </w:r>
      <w:r>
        <w:rPr>
          <w:lang w:eastAsia="zh-CN"/>
        </w:rPr>
        <w:t>项目的主要使用路径是什么？用户如何提交一个任务？</w:t>
      </w:r>
    </w:p>
    <w:p w14:paraId="19EC60B5" w14:textId="77777777" w:rsidR="00FF4FFE" w:rsidRDefault="00000000">
      <w:pPr>
        <w:pStyle w:val="Question"/>
      </w:pPr>
      <w:r>
        <w:rPr>
          <w:b/>
        </w:rPr>
        <w:t xml:space="preserve">Q009. </w:t>
      </w:r>
      <w:r>
        <w:t>控制面、worker、logd、SDK 分别承担什么职责？</w:t>
      </w:r>
    </w:p>
    <w:p w14:paraId="1C46B482" w14:textId="77777777" w:rsidR="00FF4FFE" w:rsidRDefault="00000000">
      <w:pPr>
        <w:pStyle w:val="Question"/>
      </w:pPr>
      <w:r>
        <w:rPr>
          <w:b/>
        </w:rPr>
        <w:t xml:space="preserve">Q010. </w:t>
      </w:r>
      <w:r>
        <w:t>为什么需要 Python SDK？为什么后端实现用 Go？</w:t>
      </w:r>
    </w:p>
    <w:p w14:paraId="5F878DE8" w14:textId="77777777" w:rsidR="00FF4FFE" w:rsidRDefault="00000000">
      <w:pPr>
        <w:pStyle w:val="Question"/>
      </w:pPr>
      <w:r>
        <w:rPr>
          <w:b/>
        </w:rPr>
        <w:t xml:space="preserve">Q011. </w:t>
      </w:r>
      <w:r>
        <w:t>项目中的 shared log 是什么角色？</w:t>
      </w:r>
    </w:p>
    <w:p w14:paraId="6E5BDD56" w14:textId="77777777" w:rsidR="00FF4FFE" w:rsidRDefault="00000000">
      <w:pPr>
        <w:pStyle w:val="Question"/>
      </w:pPr>
      <w:r>
        <w:rPr>
          <w:b/>
        </w:rPr>
        <w:t xml:space="preserve">Q012. </w:t>
      </w:r>
      <w:r>
        <w:t>metadata view 和 shared log 的关系是什么？</w:t>
      </w:r>
    </w:p>
    <w:p w14:paraId="55472733" w14:textId="77777777" w:rsidR="00FF4FFE" w:rsidRDefault="00000000">
      <w:pPr>
        <w:pStyle w:val="Question"/>
      </w:pPr>
      <w:r>
        <w:rPr>
          <w:b/>
        </w:rPr>
        <w:t xml:space="preserve">Q013. </w:t>
      </w:r>
      <w:r>
        <w:t>LogServe 的最小可运行 demo 是什么？</w:t>
      </w:r>
    </w:p>
    <w:p w14:paraId="25B7AC37" w14:textId="77777777" w:rsidR="00FF4FFE" w:rsidRDefault="00000000">
      <w:pPr>
        <w:pStyle w:val="Question"/>
      </w:pPr>
      <w:r>
        <w:rPr>
          <w:b/>
        </w:rPr>
        <w:t xml:space="preserve">Q014. </w:t>
      </w:r>
      <w:r>
        <w:t>你如何证明项目不是只停留在 README 设计？</w:t>
      </w:r>
    </w:p>
    <w:p w14:paraId="125687E9" w14:textId="77777777" w:rsidR="00FF4FFE" w:rsidRDefault="00000000">
      <w:pPr>
        <w:pStyle w:val="Question"/>
      </w:pPr>
      <w:r>
        <w:rPr>
          <w:b/>
        </w:rPr>
        <w:t xml:space="preserve">Q015. </w:t>
      </w:r>
      <w:r>
        <w:t>你在项目中实现了哪些端到端测试或实验？</w:t>
      </w:r>
    </w:p>
    <w:p w14:paraId="1CA8A587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Q016. </w:t>
      </w:r>
      <w:r>
        <w:rPr>
          <w:lang w:eastAsia="zh-CN"/>
        </w:rPr>
        <w:t>项目最难调试的问题是什么？</w:t>
      </w:r>
    </w:p>
    <w:p w14:paraId="0CE2E225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Q017. </w:t>
      </w:r>
      <w:r>
        <w:rPr>
          <w:lang w:eastAsia="zh-CN"/>
        </w:rPr>
        <w:t>如果面试官只给你 5 分钟，你会重点讲哪三点？</w:t>
      </w:r>
    </w:p>
    <w:p w14:paraId="770A5E75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Q018. </w:t>
      </w:r>
      <w:r>
        <w:rPr>
          <w:lang w:eastAsia="zh-CN"/>
        </w:rPr>
        <w:t>如果面试官问“这和开源系统比有什么价值”，你会怎么组织思路？</w:t>
      </w:r>
    </w:p>
    <w:p w14:paraId="63D6B779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Q019. </w:t>
      </w:r>
      <w:r>
        <w:rPr>
          <w:lang w:eastAsia="zh-CN"/>
        </w:rPr>
        <w:t>项目现在最明显的限制是什么？</w:t>
      </w:r>
    </w:p>
    <w:p w14:paraId="3F49784C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Q020. </w:t>
      </w:r>
      <w:r>
        <w:rPr>
          <w:lang w:eastAsia="zh-CN"/>
        </w:rPr>
        <w:t>如果让你重做一次，你会先实现哪条主链路？</w:t>
      </w:r>
    </w:p>
    <w:p w14:paraId="0098BF33" w14:textId="77777777" w:rsidR="00FF4FFE" w:rsidRDefault="00000000">
      <w:pPr>
        <w:pStyle w:val="21"/>
      </w:pPr>
      <w:r>
        <w:t>深度</w:t>
      </w:r>
    </w:p>
    <w:p w14:paraId="7EEBB4DB" w14:textId="77777777" w:rsidR="00FF4FFE" w:rsidRDefault="00000000">
      <w:pPr>
        <w:pStyle w:val="Question"/>
      </w:pPr>
      <w:r>
        <w:rPr>
          <w:b/>
        </w:rPr>
        <w:t xml:space="preserve">Q021. </w:t>
      </w:r>
      <w:r>
        <w:t>LogServe 的 source of truth 是什么？为什么不能把 metadata store 当 source of truth？</w:t>
      </w:r>
    </w:p>
    <w:p w14:paraId="338631A4" w14:textId="77777777" w:rsidR="00FF4FFE" w:rsidRDefault="00000000">
      <w:pPr>
        <w:pStyle w:val="Question"/>
      </w:pPr>
      <w:r>
        <w:rPr>
          <w:b/>
        </w:rPr>
        <w:t xml:space="preserve">Q022. </w:t>
      </w:r>
      <w:r>
        <w:t>log-first 语义在代码路径上具体体现在哪里？</w:t>
      </w:r>
    </w:p>
    <w:p w14:paraId="3E2B3E2A" w14:textId="77777777" w:rsidR="00FF4FFE" w:rsidRDefault="00000000">
      <w:pPr>
        <w:pStyle w:val="Question"/>
      </w:pPr>
      <w:r>
        <w:rPr>
          <w:b/>
        </w:rPr>
        <w:t xml:space="preserve">Q023. </w:t>
      </w:r>
      <w:r>
        <w:t>当 log append 成功但 metadata 更新失败时，系统应该如何恢复？</w:t>
      </w:r>
    </w:p>
    <w:p w14:paraId="1BFCA614" w14:textId="77777777" w:rsidR="00FF4FFE" w:rsidRDefault="00000000">
      <w:pPr>
        <w:pStyle w:val="Question"/>
      </w:pPr>
      <w:r>
        <w:rPr>
          <w:b/>
        </w:rPr>
        <w:t xml:space="preserve">Q024. </w:t>
      </w:r>
      <w:r>
        <w:t>当 metadata 更新成功但 log append 失败时，系统会有什么问题？你的实现如何避免？</w:t>
      </w:r>
    </w:p>
    <w:p w14:paraId="467C186B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Q025. </w:t>
      </w:r>
      <w:r>
        <w:rPr>
          <w:lang w:eastAsia="zh-CN"/>
        </w:rPr>
        <w:t>控制面重启时，哪些状态可以从 log 重建？哪些状态不能完全重建？</w:t>
      </w:r>
    </w:p>
    <w:p w14:paraId="21C1A1D5" w14:textId="77777777" w:rsidR="00FF4FFE" w:rsidRDefault="00000000">
      <w:pPr>
        <w:pStyle w:val="Question"/>
      </w:pPr>
      <w:r>
        <w:rPr>
          <w:b/>
        </w:rPr>
        <w:t xml:space="preserve">Q026. </w:t>
      </w:r>
      <w:r>
        <w:t>为什么 task、workflow、actor、LLM 使用不同的 stream 命名？</w:t>
      </w:r>
    </w:p>
    <w:p w14:paraId="1C6A1D81" w14:textId="77777777" w:rsidR="00FF4FFE" w:rsidRDefault="00000000">
      <w:pPr>
        <w:pStyle w:val="Question"/>
      </w:pPr>
      <w:r>
        <w:rPr>
          <w:b/>
        </w:rPr>
        <w:t xml:space="preserve">Q027. </w:t>
      </w:r>
      <w:r>
        <w:t>如何定义系统中的“事件”？事件 schema 如何演进？</w:t>
      </w:r>
    </w:p>
    <w:p w14:paraId="2DFAAF63" w14:textId="77777777" w:rsidR="00FF4FFE" w:rsidRDefault="00000000">
      <w:pPr>
        <w:pStyle w:val="Question"/>
      </w:pPr>
      <w:r>
        <w:rPr>
          <w:b/>
        </w:rPr>
        <w:t xml:space="preserve">Q028. </w:t>
      </w:r>
      <w:r>
        <w:t>materialized view 与事件日志发生不一致时，你如何检测？如何修复？</w:t>
      </w:r>
    </w:p>
    <w:p w14:paraId="0527346C" w14:textId="77777777" w:rsidR="00FF4FFE" w:rsidRDefault="00000000">
      <w:pPr>
        <w:pStyle w:val="Question"/>
      </w:pPr>
      <w:r>
        <w:rPr>
          <w:b/>
        </w:rPr>
        <w:t xml:space="preserve">Q029. </w:t>
      </w:r>
      <w:r>
        <w:t>LogServe 的一致性边界在哪里？客户端提交成功代表什么？</w:t>
      </w:r>
    </w:p>
    <w:p w14:paraId="4C12C357" w14:textId="77777777" w:rsidR="00FF4FFE" w:rsidRDefault="00000000">
      <w:pPr>
        <w:pStyle w:val="Question"/>
      </w:pPr>
      <w:r>
        <w:rPr>
          <w:b/>
        </w:rPr>
        <w:t xml:space="preserve">Q030. </w:t>
      </w:r>
      <w:r>
        <w:t>系统中哪些地方使用了幂等键？幂等键冲突如何处理？</w:t>
      </w:r>
    </w:p>
    <w:p w14:paraId="06DCAB9D" w14:textId="77777777" w:rsidR="00FF4FFE" w:rsidRDefault="00000000">
      <w:pPr>
        <w:pStyle w:val="Question"/>
      </w:pPr>
      <w:r>
        <w:rPr>
          <w:b/>
        </w:rPr>
        <w:t xml:space="preserve">Q031. </w:t>
      </w:r>
      <w:r>
        <w:t>为什么你说 workflow/actor 是 exactly-once-ish，而不是 exactly-once？</w:t>
      </w:r>
    </w:p>
    <w:p w14:paraId="5AB052B1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Q032. </w:t>
      </w:r>
      <w:r>
        <w:rPr>
          <w:lang w:eastAsia="zh-CN"/>
        </w:rPr>
        <w:t>worker 至少执行一次会带来什么副作用？你怎么把副作用限制在结果提交层？</w:t>
      </w:r>
    </w:p>
    <w:p w14:paraId="39613408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Q033. </w:t>
      </w:r>
      <w:r>
        <w:rPr>
          <w:lang w:eastAsia="zh-CN"/>
        </w:rPr>
        <w:t>项目如何处理控制面、worker、logd 之间的失败组合？</w:t>
      </w:r>
    </w:p>
    <w:p w14:paraId="6115E7AD" w14:textId="77777777" w:rsidR="00FF4FFE" w:rsidRDefault="00000000">
      <w:pPr>
        <w:pStyle w:val="Question"/>
      </w:pPr>
      <w:r>
        <w:rPr>
          <w:b/>
        </w:rPr>
        <w:t xml:space="preserve">Q034. </w:t>
      </w:r>
      <w:r>
        <w:t>如果 logd 挂掉，控制面应该 fail fast、重试，还是降级？</w:t>
      </w:r>
    </w:p>
    <w:p w14:paraId="2065D0B6" w14:textId="77777777" w:rsidR="00FF4FFE" w:rsidRDefault="00000000">
      <w:pPr>
        <w:pStyle w:val="Question"/>
      </w:pPr>
      <w:r>
        <w:rPr>
          <w:b/>
        </w:rPr>
        <w:t xml:space="preserve">Q035. </w:t>
      </w:r>
      <w:r>
        <w:t>如果控制面挂掉但 worker 还在执行任务，会发生什么？</w:t>
      </w:r>
    </w:p>
    <w:p w14:paraId="7D048911" w14:textId="77777777" w:rsidR="00FF4FFE" w:rsidRDefault="00000000">
      <w:pPr>
        <w:pStyle w:val="Question"/>
      </w:pPr>
      <w:r>
        <w:rPr>
          <w:b/>
        </w:rPr>
        <w:t xml:space="preserve">Q036. </w:t>
      </w:r>
      <w:r>
        <w:t>如果 worker 执行完成但 CompleteTask 超时，客户端看到什么状态？</w:t>
      </w:r>
    </w:p>
    <w:p w14:paraId="320B3ECC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Q037. </w:t>
      </w:r>
      <w:r>
        <w:rPr>
          <w:lang w:eastAsia="zh-CN"/>
        </w:rPr>
        <w:t>这个系统的状态机有哪些？分别如何保证单调推进？</w:t>
      </w:r>
    </w:p>
    <w:p w14:paraId="7474E80E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lastRenderedPageBreak/>
        <w:t xml:space="preserve">Q038. </w:t>
      </w:r>
      <w:r>
        <w:rPr>
          <w:lang w:eastAsia="zh-CN"/>
        </w:rPr>
        <w:t>在你当前实现中，哪些路径是强一致，哪些是最终一致？</w:t>
      </w:r>
    </w:p>
    <w:p w14:paraId="43F75A05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Q039. </w:t>
      </w:r>
      <w:r>
        <w:rPr>
          <w:lang w:eastAsia="zh-CN"/>
        </w:rPr>
        <w:t>你如何避免“功能堆砌”，让项目有一条清晰主线？</w:t>
      </w:r>
    </w:p>
    <w:p w14:paraId="03455241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Q040. </w:t>
      </w:r>
      <w:r>
        <w:rPr>
          <w:lang w:eastAsia="zh-CN"/>
        </w:rPr>
        <w:t>你会如何画一张架构图解释请求从 SDK 到 worker 完成的全过程？</w:t>
      </w:r>
    </w:p>
    <w:p w14:paraId="15713253" w14:textId="77777777" w:rsidR="00FF4FFE" w:rsidRDefault="00000000">
      <w:pPr>
        <w:pStyle w:val="Question"/>
      </w:pPr>
      <w:r>
        <w:rPr>
          <w:b/>
        </w:rPr>
        <w:t xml:space="preserve">Q041. </w:t>
      </w:r>
      <w:r>
        <w:t>如果面试官质疑“AI workflow runtime”这个定义，你如何证明 LLM scheduling 与 workflow/actor 不是孤立 demo？</w:t>
      </w:r>
    </w:p>
    <w:p w14:paraId="32A46229" w14:textId="77777777" w:rsidR="00FF4FFE" w:rsidRDefault="00000000">
      <w:pPr>
        <w:pStyle w:val="Question"/>
      </w:pPr>
      <w:r>
        <w:rPr>
          <w:b/>
        </w:rPr>
        <w:t xml:space="preserve">Q042. </w:t>
      </w:r>
      <w:r>
        <w:t>LogServe 的技术债有哪些？哪一个最影响生产化？</w:t>
      </w:r>
    </w:p>
    <w:p w14:paraId="67569EBA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Q043. </w:t>
      </w:r>
      <w:r>
        <w:rPr>
          <w:lang w:eastAsia="zh-CN"/>
        </w:rPr>
        <w:t>这个项目里面最值得放在简历第一条的技术点是什么？为什么？</w:t>
      </w:r>
    </w:p>
    <w:p w14:paraId="01142BA0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Q044. </w:t>
      </w:r>
      <w:r>
        <w:rPr>
          <w:lang w:eastAsia="zh-CN"/>
        </w:rPr>
        <w:t>哪些指标能够说明这个系统真的改善了某个问题？</w:t>
      </w:r>
    </w:p>
    <w:p w14:paraId="7DDA5BBC" w14:textId="77777777" w:rsidR="00FF4FFE" w:rsidRDefault="00000000">
      <w:pPr>
        <w:pStyle w:val="Question"/>
      </w:pPr>
      <w:r>
        <w:rPr>
          <w:b/>
        </w:rPr>
        <w:t xml:space="preserve">Q045. </w:t>
      </w:r>
      <w:r>
        <w:t>当前 benchmark 的可信度边界是什么？</w:t>
      </w:r>
    </w:p>
    <w:p w14:paraId="3CFE277F" w14:textId="77777777" w:rsidR="00FF4FFE" w:rsidRDefault="00000000">
      <w:pPr>
        <w:pStyle w:val="21"/>
      </w:pPr>
      <w:r>
        <w:t>拓展</w:t>
      </w:r>
    </w:p>
    <w:p w14:paraId="7D3DFD3D" w14:textId="77777777" w:rsidR="00FF4FFE" w:rsidRDefault="00000000">
      <w:pPr>
        <w:pStyle w:val="Question"/>
      </w:pPr>
      <w:r>
        <w:rPr>
          <w:b/>
        </w:rPr>
        <w:t xml:space="preserve">Q046. </w:t>
      </w:r>
      <w:r>
        <w:t>LogServe 和 event sourcing 架构有什么关系？</w:t>
      </w:r>
    </w:p>
    <w:p w14:paraId="4E28FFA6" w14:textId="77777777" w:rsidR="00FF4FFE" w:rsidRDefault="00000000">
      <w:pPr>
        <w:pStyle w:val="Question"/>
      </w:pPr>
      <w:r>
        <w:rPr>
          <w:b/>
        </w:rPr>
        <w:t xml:space="preserve">Q047. </w:t>
      </w:r>
      <w:r>
        <w:t>LogServe 和 Kafka Streams、Flink、Temporal 的状态恢复理念有什么异同？</w:t>
      </w:r>
    </w:p>
    <w:p w14:paraId="15E47220" w14:textId="77777777" w:rsidR="00FF4FFE" w:rsidRDefault="00000000">
      <w:pPr>
        <w:pStyle w:val="Question"/>
      </w:pPr>
      <w:r>
        <w:rPr>
          <w:b/>
        </w:rPr>
        <w:t xml:space="preserve">Q048. </w:t>
      </w:r>
      <w:r>
        <w:t>如果要把 LogServe 做成多租户平台，需要改哪些模块？</w:t>
      </w:r>
    </w:p>
    <w:p w14:paraId="77FB01E6" w14:textId="77777777" w:rsidR="00FF4FFE" w:rsidRDefault="00000000">
      <w:pPr>
        <w:pStyle w:val="Question"/>
      </w:pPr>
      <w:r>
        <w:rPr>
          <w:b/>
        </w:rPr>
        <w:t xml:space="preserve">Q049. </w:t>
      </w:r>
      <w:r>
        <w:t>如果接入真实线上服务，哪些 API 需要稳定版本化？</w:t>
      </w:r>
    </w:p>
    <w:p w14:paraId="7384D14F" w14:textId="77777777" w:rsidR="00FF4FFE" w:rsidRDefault="00000000">
      <w:pPr>
        <w:pStyle w:val="Question"/>
      </w:pPr>
      <w:r>
        <w:rPr>
          <w:b/>
        </w:rPr>
        <w:t xml:space="preserve">Q050. </w:t>
      </w:r>
      <w:r>
        <w:t>如果用户任务有外部副作用，比如扣款或发邮件，exactly-once-ish 还能成立吗？</w:t>
      </w:r>
    </w:p>
    <w:p w14:paraId="495EAE2C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Q051. </w:t>
      </w:r>
      <w:r>
        <w:rPr>
          <w:lang w:eastAsia="zh-CN"/>
        </w:rPr>
        <w:t>如果任务执行结果很大，日志里存结果还是存引用？为什么？</w:t>
      </w:r>
    </w:p>
    <w:p w14:paraId="504CAC2B" w14:textId="77777777" w:rsidR="00FF4FFE" w:rsidRDefault="00000000">
      <w:pPr>
        <w:pStyle w:val="Question"/>
      </w:pPr>
      <w:r>
        <w:rPr>
          <w:b/>
        </w:rPr>
        <w:t xml:space="preserve">Q052. </w:t>
      </w:r>
      <w:r>
        <w:t>如果模型 checkpoint 是几十 GB，当前 cache 策略会暴露什么问题？</w:t>
      </w:r>
    </w:p>
    <w:p w14:paraId="2875D3D3" w14:textId="77777777" w:rsidR="00FF4FFE" w:rsidRDefault="00000000">
      <w:pPr>
        <w:pStyle w:val="Question"/>
      </w:pPr>
      <w:r>
        <w:rPr>
          <w:b/>
        </w:rPr>
        <w:t xml:space="preserve">Q053. </w:t>
      </w:r>
      <w:r>
        <w:t>如果要支持 GPU 调度，你会把 GPU 拓扑和显存状态放在哪里？</w:t>
      </w:r>
    </w:p>
    <w:p w14:paraId="4B4C1633" w14:textId="77777777" w:rsidR="00FF4FFE" w:rsidRDefault="00000000">
      <w:pPr>
        <w:pStyle w:val="Question"/>
      </w:pPr>
      <w:r>
        <w:rPr>
          <w:b/>
        </w:rPr>
        <w:t xml:space="preserve">Q054. </w:t>
      </w:r>
      <w:r>
        <w:t>如果要支持跨机 actor 迁移，shared log 需要提供哪些额外保证？</w:t>
      </w:r>
    </w:p>
    <w:p w14:paraId="40FC867B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Q055. </w:t>
      </w:r>
      <w:r>
        <w:rPr>
          <w:lang w:eastAsia="zh-CN"/>
        </w:rPr>
        <w:t>如果要支持 SLA/SLO，调度器需要采集哪些指标？</w:t>
      </w:r>
    </w:p>
    <w:p w14:paraId="32C0025D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Q056. </w:t>
      </w:r>
      <w:r>
        <w:rPr>
          <w:lang w:eastAsia="zh-CN"/>
        </w:rPr>
        <w:t>如果引入权限系统，哪些资源需要做 ACL？</w:t>
      </w:r>
    </w:p>
    <w:p w14:paraId="0B276FEC" w14:textId="77777777" w:rsidR="00FF4FFE" w:rsidRDefault="00000000">
      <w:pPr>
        <w:pStyle w:val="Question"/>
      </w:pPr>
      <w:r>
        <w:rPr>
          <w:b/>
        </w:rPr>
        <w:t xml:space="preserve">Q057. </w:t>
      </w:r>
      <w:r>
        <w:t>如果要给用户提供“审计日志”，现有 shared log 能否直接复用？</w:t>
      </w:r>
    </w:p>
    <w:p w14:paraId="02FD64D0" w14:textId="77777777" w:rsidR="00FF4FFE" w:rsidRDefault="00000000">
      <w:pPr>
        <w:pStyle w:val="Question"/>
      </w:pPr>
      <w:r>
        <w:rPr>
          <w:b/>
        </w:rPr>
        <w:t xml:space="preserve">Q058. </w:t>
      </w:r>
      <w:r>
        <w:t>如果事件 schema 变更，老日志 replay 如何兼容？</w:t>
      </w:r>
    </w:p>
    <w:p w14:paraId="4E113C41" w14:textId="77777777" w:rsidR="00FF4FFE" w:rsidRDefault="00000000">
      <w:pPr>
        <w:pStyle w:val="Question"/>
      </w:pPr>
      <w:r>
        <w:rPr>
          <w:b/>
        </w:rPr>
        <w:t xml:space="preserve">Q059. </w:t>
      </w:r>
      <w:r>
        <w:t>如果多个版本 worker 同时在线，事件和 TaskSpec 如何兼容？</w:t>
      </w:r>
    </w:p>
    <w:p w14:paraId="06416867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Q060. </w:t>
      </w:r>
      <w:r>
        <w:rPr>
          <w:lang w:eastAsia="zh-CN"/>
        </w:rPr>
        <w:t>如果要开源这个项目，你会优先完善哪些文档、测试和 CI？</w:t>
      </w:r>
    </w:p>
    <w:p w14:paraId="164EF948" w14:textId="77777777" w:rsidR="00FF4FFE" w:rsidRDefault="00000000">
      <w:pPr>
        <w:pStyle w:val="1"/>
      </w:pPr>
      <w:r>
        <w:t>二、</w:t>
      </w:r>
      <w:r>
        <w:t>Shared Log / WAL / LogStore</w:t>
      </w:r>
    </w:p>
    <w:p w14:paraId="6EBE0C08" w14:textId="77777777" w:rsidR="00FF4FFE" w:rsidRDefault="00000000">
      <w:pPr>
        <w:pStyle w:val="21"/>
      </w:pPr>
      <w:r>
        <w:t>简单</w:t>
      </w:r>
    </w:p>
    <w:p w14:paraId="0BE076AF" w14:textId="77777777" w:rsidR="00FF4FFE" w:rsidRDefault="00000000">
      <w:pPr>
        <w:pStyle w:val="Question"/>
      </w:pPr>
      <w:r>
        <w:rPr>
          <w:b/>
        </w:rPr>
        <w:t xml:space="preserve">Q061. </w:t>
      </w:r>
      <w:r>
        <w:t>LogServe 的 shared log 存储了哪些类型的事件？</w:t>
      </w:r>
    </w:p>
    <w:p w14:paraId="3D35E114" w14:textId="77777777" w:rsidR="00FF4FFE" w:rsidRDefault="00000000">
      <w:pPr>
        <w:pStyle w:val="Question"/>
      </w:pPr>
      <w:r>
        <w:rPr>
          <w:b/>
        </w:rPr>
        <w:t xml:space="preserve">Q062. </w:t>
      </w:r>
      <w:r>
        <w:t>append-only log 的基本写入流程是什么？</w:t>
      </w:r>
    </w:p>
    <w:p w14:paraId="57089D5F" w14:textId="77777777" w:rsidR="00FF4FFE" w:rsidRDefault="00000000">
      <w:pPr>
        <w:pStyle w:val="Question"/>
      </w:pPr>
      <w:r>
        <w:rPr>
          <w:b/>
        </w:rPr>
        <w:t xml:space="preserve">Q063. </w:t>
      </w:r>
      <w:r>
        <w:t>stream_id、seq、event_type、idempotency_key、payload 分别表示什么？</w:t>
      </w:r>
    </w:p>
    <w:p w14:paraId="008A2EF1" w14:textId="77777777" w:rsidR="00FF4FFE" w:rsidRDefault="00000000">
      <w:pPr>
        <w:pStyle w:val="Question"/>
      </w:pPr>
      <w:r>
        <w:rPr>
          <w:b/>
        </w:rPr>
        <w:t xml:space="preserve">Q064. </w:t>
      </w:r>
      <w:r>
        <w:t>为什么每个 stream 内需要单调递增 seq？</w:t>
      </w:r>
    </w:p>
    <w:p w14:paraId="50377677" w14:textId="77777777" w:rsidR="00FF4FFE" w:rsidRDefault="00000000">
      <w:pPr>
        <w:pStyle w:val="Question"/>
      </w:pPr>
      <w:r>
        <w:rPr>
          <w:b/>
        </w:rPr>
        <w:t xml:space="preserve">Q065. </w:t>
      </w:r>
      <w:r>
        <w:t>idempotent append 是为了解决什么问题？</w:t>
      </w:r>
    </w:p>
    <w:p w14:paraId="7AC8A5CB" w14:textId="77777777" w:rsidR="00FF4FFE" w:rsidRDefault="00000000">
      <w:pPr>
        <w:pStyle w:val="Question"/>
      </w:pPr>
      <w:r>
        <w:rPr>
          <w:b/>
        </w:rPr>
        <w:t xml:space="preserve">Q066. </w:t>
      </w:r>
      <w:r>
        <w:t>为什么日志记录需要 CRC32？</w:t>
      </w:r>
    </w:p>
    <w:p w14:paraId="7E8D5DFE" w14:textId="77777777" w:rsidR="00FF4FFE" w:rsidRDefault="00000000">
      <w:pPr>
        <w:pStyle w:val="Question"/>
      </w:pPr>
      <w:r>
        <w:rPr>
          <w:b/>
        </w:rPr>
        <w:t xml:space="preserve">Q067. </w:t>
      </w:r>
      <w:r>
        <w:t>segment file 的作用是什么？</w:t>
      </w:r>
    </w:p>
    <w:p w14:paraId="105BE637" w14:textId="77777777" w:rsidR="00FF4FFE" w:rsidRDefault="00000000">
      <w:pPr>
        <w:pStyle w:val="Question"/>
      </w:pPr>
      <w:r>
        <w:rPr>
          <w:b/>
        </w:rPr>
        <w:t xml:space="preserve">Q068. </w:t>
      </w:r>
      <w:r>
        <w:t>index file 的作用是什么？</w:t>
      </w:r>
    </w:p>
    <w:p w14:paraId="309B9915" w14:textId="77777777" w:rsidR="00FF4FFE" w:rsidRDefault="00000000">
      <w:pPr>
        <w:pStyle w:val="Question"/>
      </w:pPr>
      <w:r>
        <w:rPr>
          <w:b/>
        </w:rPr>
        <w:t xml:space="preserve">Q069. </w:t>
      </w:r>
      <w:r>
        <w:t>为什么不能把所有 record body 都放在内存里？</w:t>
      </w:r>
    </w:p>
    <w:p w14:paraId="5C4C90F2" w14:textId="77777777" w:rsidR="00FF4FFE" w:rsidRDefault="00000000">
      <w:pPr>
        <w:pStyle w:val="Question"/>
      </w:pPr>
      <w:r>
        <w:rPr>
          <w:b/>
        </w:rPr>
        <w:t xml:space="preserve">Q070. </w:t>
      </w:r>
      <w:r>
        <w:t>ReadLog 为什么要支持 from_seq 和 limit？</w:t>
      </w:r>
    </w:p>
    <w:p w14:paraId="00617759" w14:textId="77777777" w:rsidR="00FF4FFE" w:rsidRDefault="00000000">
      <w:pPr>
        <w:pStyle w:val="Question"/>
      </w:pPr>
      <w:r>
        <w:rPr>
          <w:b/>
        </w:rPr>
        <w:t xml:space="preserve">Q071. </w:t>
      </w:r>
      <w:r>
        <w:t>ListStreams 的使用场景是什么？</w:t>
      </w:r>
    </w:p>
    <w:p w14:paraId="362C463B" w14:textId="77777777" w:rsidR="00FF4FFE" w:rsidRDefault="00000000">
      <w:pPr>
        <w:pStyle w:val="Question"/>
      </w:pPr>
      <w:r>
        <w:rPr>
          <w:b/>
        </w:rPr>
        <w:t xml:space="preserve">Q072. </w:t>
      </w:r>
      <w:r>
        <w:t>TrimStream 是做什么的？</w:t>
      </w:r>
    </w:p>
    <w:p w14:paraId="5B8F286A" w14:textId="77777777" w:rsidR="00FF4FFE" w:rsidRDefault="00000000">
      <w:pPr>
        <w:pStyle w:val="Question"/>
      </w:pPr>
      <w:r>
        <w:rPr>
          <w:b/>
        </w:rPr>
        <w:t xml:space="preserve">Q073. </w:t>
      </w:r>
      <w:r>
        <w:t>logical trim 和 physical compaction 有什么区别？</w:t>
      </w:r>
    </w:p>
    <w:p w14:paraId="1E0E50B6" w14:textId="77777777" w:rsidR="00FF4FFE" w:rsidRDefault="00000000">
      <w:pPr>
        <w:pStyle w:val="Question"/>
      </w:pPr>
      <w:r>
        <w:rPr>
          <w:b/>
        </w:rPr>
        <w:t xml:space="preserve">Q074. </w:t>
      </w:r>
      <w:r>
        <w:t>fsync always、batch、interval 分别代表什么？</w:t>
      </w:r>
    </w:p>
    <w:p w14:paraId="263B26AB" w14:textId="77777777" w:rsidR="00FF4FFE" w:rsidRDefault="00000000">
      <w:pPr>
        <w:pStyle w:val="Question"/>
      </w:pPr>
      <w:r>
        <w:rPr>
          <w:b/>
        </w:rPr>
        <w:t xml:space="preserve">Q075. </w:t>
      </w:r>
      <w:r>
        <w:t>为什么 fsync always 吞吐量会低？</w:t>
      </w:r>
    </w:p>
    <w:p w14:paraId="46472BB6" w14:textId="77777777" w:rsidR="00FF4FFE" w:rsidRDefault="00000000">
      <w:pPr>
        <w:pStyle w:val="Question"/>
      </w:pPr>
      <w:r>
        <w:rPr>
          <w:b/>
        </w:rPr>
        <w:t xml:space="preserve">Q076. </w:t>
      </w:r>
      <w:r>
        <w:t>为什么 batch/interval fsync 的 append throughput 更高？</w:t>
      </w:r>
    </w:p>
    <w:p w14:paraId="3364CACC" w14:textId="77777777" w:rsidR="00FF4FFE" w:rsidRDefault="00000000">
      <w:pPr>
        <w:pStyle w:val="Question"/>
      </w:pPr>
      <w:r>
        <w:rPr>
          <w:b/>
        </w:rPr>
        <w:t xml:space="preserve">Q077. </w:t>
      </w:r>
      <w:r>
        <w:t>恢复时为什么要扫描 segment？</w:t>
      </w:r>
    </w:p>
    <w:p w14:paraId="3CC4BA3E" w14:textId="77777777" w:rsidR="00FF4FFE" w:rsidRDefault="00000000">
      <w:pPr>
        <w:pStyle w:val="Question"/>
      </w:pPr>
      <w:r>
        <w:rPr>
          <w:b/>
        </w:rPr>
        <w:lastRenderedPageBreak/>
        <w:t xml:space="preserve">Q078. </w:t>
      </w:r>
      <w:r>
        <w:t>遇到 partial tail 时为什么要 truncate？</w:t>
      </w:r>
    </w:p>
    <w:p w14:paraId="6229B6F6" w14:textId="77777777" w:rsidR="00FF4FFE" w:rsidRDefault="00000000">
      <w:pPr>
        <w:pStyle w:val="Question"/>
      </w:pPr>
      <w:r>
        <w:rPr>
          <w:b/>
        </w:rPr>
        <w:t xml:space="preserve">Q079. </w:t>
      </w:r>
      <w:r>
        <w:t>append 成功返回 duplicate=true 代表什么？</w:t>
      </w:r>
    </w:p>
    <w:p w14:paraId="755CDE6B" w14:textId="77777777" w:rsidR="00FF4FFE" w:rsidRDefault="00000000">
      <w:pPr>
        <w:pStyle w:val="Question"/>
      </w:pPr>
      <w:r>
        <w:rPr>
          <w:b/>
        </w:rPr>
        <w:t xml:space="preserve">Q080. </w:t>
      </w:r>
      <w:r>
        <w:t>为什么 shared log 可以作为系统状态恢复的基础？</w:t>
      </w:r>
    </w:p>
    <w:p w14:paraId="06CDB406" w14:textId="77777777" w:rsidR="00FF4FFE" w:rsidRDefault="00000000">
      <w:pPr>
        <w:pStyle w:val="Question"/>
      </w:pPr>
      <w:r>
        <w:rPr>
          <w:b/>
        </w:rPr>
        <w:t xml:space="preserve">Q081. </w:t>
      </w:r>
      <w:r>
        <w:t>当前 shared log 是单机还是多副本？</w:t>
      </w:r>
    </w:p>
    <w:p w14:paraId="1C7FF51E" w14:textId="77777777" w:rsidR="00FF4FFE" w:rsidRDefault="00000000">
      <w:pPr>
        <w:pStyle w:val="Question"/>
      </w:pPr>
      <w:r>
        <w:rPr>
          <w:b/>
        </w:rPr>
        <w:t xml:space="preserve">Q082. </w:t>
      </w:r>
      <w:r>
        <w:t>当前 shared log 和数据库 WAL 是一回事吗？</w:t>
      </w:r>
    </w:p>
    <w:p w14:paraId="73EB3672" w14:textId="77777777" w:rsidR="00FF4FFE" w:rsidRDefault="00000000">
      <w:pPr>
        <w:pStyle w:val="Question"/>
      </w:pPr>
      <w:r>
        <w:rPr>
          <w:b/>
        </w:rPr>
        <w:t xml:space="preserve">Q083. </w:t>
      </w:r>
      <w:r>
        <w:t>日志记录中 timestamp_ms 主要用于什么？</w:t>
      </w:r>
    </w:p>
    <w:p w14:paraId="2194963F" w14:textId="77777777" w:rsidR="00FF4FFE" w:rsidRDefault="00000000">
      <w:pPr>
        <w:pStyle w:val="Question"/>
      </w:pPr>
      <w:r>
        <w:rPr>
          <w:b/>
        </w:rPr>
        <w:t xml:space="preserve">Q084. </w:t>
      </w:r>
      <w:r>
        <w:t>为什么 log service 独立成 logd 进程？</w:t>
      </w:r>
    </w:p>
    <w:p w14:paraId="5C54B8D7" w14:textId="77777777" w:rsidR="00FF4FFE" w:rsidRDefault="00000000">
      <w:pPr>
        <w:pStyle w:val="Question"/>
      </w:pPr>
      <w:r>
        <w:rPr>
          <w:b/>
        </w:rPr>
        <w:t xml:space="preserve">Q085. </w:t>
      </w:r>
      <w:r>
        <w:t>你如何测试 append/read/recovery 是否正确？</w:t>
      </w:r>
    </w:p>
    <w:p w14:paraId="3943F4A9" w14:textId="77777777" w:rsidR="00FF4FFE" w:rsidRDefault="00000000">
      <w:pPr>
        <w:pStyle w:val="21"/>
      </w:pPr>
      <w:r>
        <w:t>深度</w:t>
      </w:r>
    </w:p>
    <w:p w14:paraId="7F0DC817" w14:textId="77777777" w:rsidR="00FF4FFE" w:rsidRDefault="00000000">
      <w:pPr>
        <w:pStyle w:val="Question"/>
      </w:pPr>
      <w:r>
        <w:rPr>
          <w:b/>
        </w:rPr>
        <w:t xml:space="preserve">Q086. </w:t>
      </w:r>
      <w:r>
        <w:t>你当前日志 record 的二进制格式如何设计？header 中有哪些字段？</w:t>
      </w:r>
    </w:p>
    <w:p w14:paraId="4EC20C3F" w14:textId="77777777" w:rsidR="00FF4FFE" w:rsidRDefault="00000000">
      <w:pPr>
        <w:pStyle w:val="Question"/>
      </w:pPr>
      <w:r>
        <w:rPr>
          <w:b/>
        </w:rPr>
        <w:t xml:space="preserve">Q087. </w:t>
      </w:r>
      <w:r>
        <w:t>CRC32 覆盖 header 还是 body？这种选择的后果是什么？</w:t>
      </w:r>
    </w:p>
    <w:p w14:paraId="055CAA54" w14:textId="77777777" w:rsidR="00FF4FFE" w:rsidRDefault="00000000">
      <w:pPr>
        <w:pStyle w:val="Question"/>
      </w:pPr>
      <w:r>
        <w:rPr>
          <w:b/>
        </w:rPr>
        <w:t xml:space="preserve">Q088. </w:t>
      </w:r>
      <w:r>
        <w:t>如果 header 被破坏但 body 没坏，系统如何识别？</w:t>
      </w:r>
    </w:p>
    <w:p w14:paraId="4EFEF909" w14:textId="77777777" w:rsidR="00FF4FFE" w:rsidRDefault="00000000">
      <w:pPr>
        <w:pStyle w:val="Question"/>
      </w:pPr>
      <w:r>
        <w:rPr>
          <w:b/>
        </w:rPr>
        <w:t xml:space="preserve">Q089. </w:t>
      </w:r>
      <w:r>
        <w:t>如果 body 被破坏但 header 没坏，系统如何识别？</w:t>
      </w:r>
    </w:p>
    <w:p w14:paraId="26A4A1AB" w14:textId="77777777" w:rsidR="00FF4FFE" w:rsidRDefault="00000000">
      <w:pPr>
        <w:pStyle w:val="Question"/>
      </w:pPr>
      <w:r>
        <w:rPr>
          <w:b/>
        </w:rPr>
        <w:t xml:space="preserve">Q090. </w:t>
      </w:r>
      <w:r>
        <w:t>如果 index file 损坏但 log file 完整，系统如何恢复？</w:t>
      </w:r>
    </w:p>
    <w:p w14:paraId="14DAD6F8" w14:textId="77777777" w:rsidR="00FF4FFE" w:rsidRDefault="00000000">
      <w:pPr>
        <w:pStyle w:val="Question"/>
      </w:pPr>
      <w:r>
        <w:rPr>
          <w:b/>
        </w:rPr>
        <w:t xml:space="preserve">Q091. </w:t>
      </w:r>
      <w:r>
        <w:t>如果 log file 完整但 index file 丢失，读路径会怎样恢复？</w:t>
      </w:r>
    </w:p>
    <w:p w14:paraId="2A75A443" w14:textId="77777777" w:rsidR="00FF4FFE" w:rsidRDefault="00000000">
      <w:pPr>
        <w:pStyle w:val="Question"/>
      </w:pPr>
      <w:r>
        <w:rPr>
          <w:b/>
        </w:rPr>
        <w:t xml:space="preserve">Q092. </w:t>
      </w:r>
      <w:r>
        <w:t>为什么启动时要 rewrite index？</w:t>
      </w:r>
    </w:p>
    <w:p w14:paraId="7E2B72B5" w14:textId="77777777" w:rsidR="00FF4FFE" w:rsidRDefault="00000000">
      <w:pPr>
        <w:pStyle w:val="Question"/>
      </w:pPr>
      <w:r>
        <w:rPr>
          <w:b/>
        </w:rPr>
        <w:t xml:space="preserve">Q093. </w:t>
      </w:r>
      <w:r>
        <w:t>append log 和 append index 的原子性如何保证？</w:t>
      </w:r>
    </w:p>
    <w:p w14:paraId="63DC77D2" w14:textId="77777777" w:rsidR="00FF4FFE" w:rsidRDefault="00000000">
      <w:pPr>
        <w:pStyle w:val="Question"/>
      </w:pPr>
      <w:r>
        <w:rPr>
          <w:b/>
        </w:rPr>
        <w:t xml:space="preserve">Q094. </w:t>
      </w:r>
      <w:r>
        <w:t>如果 log file 写成功、index file 写失败，会发生什么？</w:t>
      </w:r>
    </w:p>
    <w:p w14:paraId="1BEDAD0D" w14:textId="77777777" w:rsidR="00FF4FFE" w:rsidRDefault="00000000">
      <w:pPr>
        <w:pStyle w:val="Question"/>
      </w:pPr>
      <w:r>
        <w:rPr>
          <w:b/>
        </w:rPr>
        <w:t xml:space="preserve">Q095. </w:t>
      </w:r>
      <w:r>
        <w:t>如果 index file 写成功、log file 没同步，崩溃恢复如何处理？</w:t>
      </w:r>
    </w:p>
    <w:p w14:paraId="08148592" w14:textId="77777777" w:rsidR="00FF4FFE" w:rsidRDefault="00000000">
      <w:pPr>
        <w:pStyle w:val="Question"/>
      </w:pPr>
      <w:r>
        <w:rPr>
          <w:b/>
        </w:rPr>
        <w:t xml:space="preserve">Q096. </w:t>
      </w:r>
      <w:r>
        <w:t>fsync logFile 和 fsync indexFile 的顺序有没有讲究？</w:t>
      </w:r>
    </w:p>
    <w:p w14:paraId="1654EE36" w14:textId="77777777" w:rsidR="00FF4FFE" w:rsidRDefault="00000000">
      <w:pPr>
        <w:pStyle w:val="Question"/>
      </w:pPr>
      <w:r>
        <w:rPr>
          <w:b/>
        </w:rPr>
        <w:t xml:space="preserve">Q097. </w:t>
      </w:r>
      <w:r>
        <w:t>segment rollover 的触发条件是什么？</w:t>
      </w:r>
    </w:p>
    <w:p w14:paraId="53433B9F" w14:textId="77777777" w:rsidR="00FF4FFE" w:rsidRDefault="00000000">
      <w:pPr>
        <w:pStyle w:val="Question"/>
      </w:pPr>
      <w:r>
        <w:rPr>
          <w:b/>
        </w:rPr>
        <w:t xml:space="preserve">Q098. </w:t>
      </w:r>
      <w:r>
        <w:t>segment size 过小或过大分别有什么影响？</w:t>
      </w:r>
    </w:p>
    <w:p w14:paraId="555330D5" w14:textId="77777777" w:rsidR="00FF4FFE" w:rsidRDefault="00000000">
      <w:pPr>
        <w:pStyle w:val="Question"/>
      </w:pPr>
      <w:r>
        <w:rPr>
          <w:b/>
        </w:rPr>
        <w:t xml:space="preserve">Q099. </w:t>
      </w:r>
      <w:r>
        <w:t>单个 Store 用全局 mutex 会带来什么性能瓶颈？</w:t>
      </w:r>
    </w:p>
    <w:p w14:paraId="73852EB2" w14:textId="77777777" w:rsidR="00FF4FFE" w:rsidRDefault="00000000">
      <w:pPr>
        <w:pStyle w:val="Question"/>
      </w:pPr>
      <w:r>
        <w:rPr>
          <w:b/>
        </w:rPr>
        <w:t xml:space="preserve">Q100. </w:t>
      </w:r>
      <w:r>
        <w:t>如果多个 stream 并发 append，当前锁粒度是否足够？</w:t>
      </w:r>
    </w:p>
    <w:p w14:paraId="575D6244" w14:textId="77777777" w:rsidR="00FF4FFE" w:rsidRDefault="00000000">
      <w:pPr>
        <w:pStyle w:val="Question"/>
      </w:pPr>
      <w:r>
        <w:rPr>
          <w:b/>
        </w:rPr>
        <w:t xml:space="preserve">Q101. </w:t>
      </w:r>
      <w:r>
        <w:t>如何把当前 logstore 改成 per-stream lock 或 group commit？</w:t>
      </w:r>
    </w:p>
    <w:p w14:paraId="348FB16E" w14:textId="77777777" w:rsidR="00FF4FFE" w:rsidRDefault="00000000">
      <w:pPr>
        <w:pStyle w:val="Question"/>
      </w:pPr>
      <w:r>
        <w:rPr>
          <w:b/>
        </w:rPr>
        <w:t xml:space="preserve">Q102. </w:t>
      </w:r>
      <w:r>
        <w:t>当前 idempotency map 放内存，重启后如何恢复？</w:t>
      </w:r>
    </w:p>
    <w:p w14:paraId="0796A3ED" w14:textId="77777777" w:rsidR="00FF4FFE" w:rsidRDefault="00000000">
      <w:pPr>
        <w:pStyle w:val="Question"/>
      </w:pPr>
      <w:r>
        <w:rPr>
          <w:b/>
        </w:rPr>
        <w:t xml:space="preserve">Q103. </w:t>
      </w:r>
      <w:r>
        <w:t>idempotency key 的作用域为什么需要带 stream_id？</w:t>
      </w:r>
    </w:p>
    <w:p w14:paraId="391B8235" w14:textId="77777777" w:rsidR="00FF4FFE" w:rsidRDefault="00000000">
      <w:pPr>
        <w:pStyle w:val="Question"/>
      </w:pPr>
      <w:r>
        <w:rPr>
          <w:b/>
        </w:rPr>
        <w:t xml:space="preserve">Q104. </w:t>
      </w:r>
      <w:r>
        <w:t>如果同一个 idempotency_key 携带不同 payload，logstore 层是否能发现？control 层是否能发现？</w:t>
      </w:r>
    </w:p>
    <w:p w14:paraId="6F5EED30" w14:textId="77777777" w:rsidR="00FF4FFE" w:rsidRDefault="00000000">
      <w:pPr>
        <w:pStyle w:val="Question"/>
      </w:pPr>
      <w:r>
        <w:rPr>
          <w:b/>
        </w:rPr>
        <w:t xml:space="preserve">Q105. </w:t>
      </w:r>
      <w:r>
        <w:t>read path 如何通过 index 读取 segment 中的 payload？</w:t>
      </w:r>
    </w:p>
    <w:p w14:paraId="27BE44A6" w14:textId="77777777" w:rsidR="00FF4FFE" w:rsidRDefault="00000000">
      <w:pPr>
        <w:pStyle w:val="Question"/>
      </w:pPr>
      <w:r>
        <w:rPr>
          <w:b/>
        </w:rPr>
        <w:t xml:space="preserve">Q106. </w:t>
      </w:r>
      <w:r>
        <w:t>读一个 stream 的 tail 时复杂度是多少？如何优化？</w:t>
      </w:r>
    </w:p>
    <w:p w14:paraId="495C51AC" w14:textId="77777777" w:rsidR="00FF4FFE" w:rsidRDefault="00000000">
      <w:pPr>
        <w:pStyle w:val="Question"/>
      </w:pPr>
      <w:r>
        <w:rPr>
          <w:b/>
        </w:rPr>
        <w:t xml:space="preserve">Q107. </w:t>
      </w:r>
      <w:r>
        <w:t>如果 stream 很多，ListStreams(prefix) 会有什么复杂度问题？</w:t>
      </w:r>
    </w:p>
    <w:p w14:paraId="75B60441" w14:textId="77777777" w:rsidR="00FF4FFE" w:rsidRDefault="00000000">
      <w:pPr>
        <w:pStyle w:val="Question"/>
      </w:pPr>
      <w:r>
        <w:rPr>
          <w:b/>
        </w:rPr>
        <w:t xml:space="preserve">Q108. </w:t>
      </w:r>
      <w:r>
        <w:t>logical trim 后 ReadLog 从哪里开始读？</w:t>
      </w:r>
    </w:p>
    <w:p w14:paraId="62CE2A79" w14:textId="77777777" w:rsidR="00FF4FFE" w:rsidRDefault="00000000">
      <w:pPr>
        <w:pStyle w:val="Question"/>
      </w:pPr>
      <w:r>
        <w:rPr>
          <w:b/>
        </w:rPr>
        <w:t xml:space="preserve">Q109. </w:t>
      </w:r>
      <w:r>
        <w:t>trimBefore 持久化到 retention.json 会有什么一致性问题？</w:t>
      </w:r>
    </w:p>
    <w:p w14:paraId="1A403D59" w14:textId="77777777" w:rsidR="00FF4FFE" w:rsidRDefault="00000000">
      <w:pPr>
        <w:pStyle w:val="Question"/>
      </w:pPr>
      <w:r>
        <w:rPr>
          <w:b/>
        </w:rPr>
        <w:t xml:space="preserve">Q110. </w:t>
      </w:r>
      <w:r>
        <w:t>retention.json 写入使用临时文件 rename，这解决什么问题？</w:t>
      </w:r>
    </w:p>
    <w:p w14:paraId="2D7E4D8F" w14:textId="77777777" w:rsidR="00FF4FFE" w:rsidRDefault="00000000">
      <w:pPr>
        <w:pStyle w:val="Question"/>
      </w:pPr>
      <w:r>
        <w:rPr>
          <w:b/>
        </w:rPr>
        <w:t xml:space="preserve">Q111. </w:t>
      </w:r>
      <w:r>
        <w:t>为什么 logical trim 不等于释放磁盘空间？</w:t>
      </w:r>
    </w:p>
    <w:p w14:paraId="617232B3" w14:textId="77777777" w:rsidR="00FF4FFE" w:rsidRDefault="00000000">
      <w:pPr>
        <w:pStyle w:val="Question"/>
      </w:pPr>
      <w:r>
        <w:rPr>
          <w:b/>
        </w:rPr>
        <w:t xml:space="preserve">Q112. </w:t>
      </w:r>
      <w:r>
        <w:t>如何实现真正的 physical compaction？</w:t>
      </w:r>
    </w:p>
    <w:p w14:paraId="750FEF5D" w14:textId="77777777" w:rsidR="00FF4FFE" w:rsidRDefault="00000000">
      <w:pPr>
        <w:pStyle w:val="Question"/>
      </w:pPr>
      <w:r>
        <w:rPr>
          <w:b/>
        </w:rPr>
        <w:t xml:space="preserve">Q113. </w:t>
      </w:r>
      <w:r>
        <w:t>physical compaction 如何避免删除仍被其他 stream 需要的 segment？</w:t>
      </w:r>
    </w:p>
    <w:p w14:paraId="7F5ECA07" w14:textId="77777777" w:rsidR="00FF4FFE" w:rsidRDefault="00000000">
      <w:pPr>
        <w:pStyle w:val="Question"/>
      </w:pPr>
      <w:r>
        <w:rPr>
          <w:b/>
        </w:rPr>
        <w:t xml:space="preserve">Q114. </w:t>
      </w:r>
      <w:r>
        <w:t>compactable_records 和 compactable_bytes 指标如何计算？</w:t>
      </w:r>
    </w:p>
    <w:p w14:paraId="7279697F" w14:textId="77777777" w:rsidR="00FF4FFE" w:rsidRDefault="00000000">
      <w:pPr>
        <w:pStyle w:val="Question"/>
      </w:pPr>
      <w:r>
        <w:rPr>
          <w:b/>
        </w:rPr>
        <w:t xml:space="preserve">Q115. </w:t>
      </w:r>
      <w:r>
        <w:t>恢复过程中如何处理 segment 中间 corrupt record？直接 truncate 是否安全？</w:t>
      </w:r>
    </w:p>
    <w:p w14:paraId="36D13030" w14:textId="77777777" w:rsidR="00FF4FFE" w:rsidRDefault="00000000">
      <w:pPr>
        <w:pStyle w:val="Question"/>
      </w:pPr>
      <w:r>
        <w:rPr>
          <w:b/>
        </w:rPr>
        <w:t xml:space="preserve">Q116. </w:t>
      </w:r>
      <w:r>
        <w:t>如果 corrupt record 出现在非最后一个 segment，truncate 会不会丢失后续完整记录？</w:t>
      </w:r>
    </w:p>
    <w:p w14:paraId="12326F71" w14:textId="77777777" w:rsidR="00FF4FFE" w:rsidRDefault="00000000">
      <w:pPr>
        <w:pStyle w:val="Question"/>
      </w:pPr>
      <w:r>
        <w:rPr>
          <w:b/>
        </w:rPr>
        <w:t xml:space="preserve">Q117. </w:t>
      </w:r>
      <w:r>
        <w:t>AppendLog 返回 seq 是否足以作为全局顺序？还是只是 stream 内顺序？</w:t>
      </w:r>
    </w:p>
    <w:p w14:paraId="33E9F8E6" w14:textId="77777777" w:rsidR="00FF4FFE" w:rsidRDefault="00000000">
      <w:pPr>
        <w:pStyle w:val="Question"/>
      </w:pPr>
      <w:r>
        <w:rPr>
          <w:b/>
        </w:rPr>
        <w:t xml:space="preserve">Q118. </w:t>
      </w:r>
      <w:r>
        <w:t>如果需要全局 total order，当前设计需要怎么改？</w:t>
      </w:r>
    </w:p>
    <w:p w14:paraId="31FE67E5" w14:textId="77777777" w:rsidR="00FF4FFE" w:rsidRDefault="00000000">
      <w:pPr>
        <w:pStyle w:val="Question"/>
      </w:pPr>
      <w:r>
        <w:rPr>
          <w:b/>
        </w:rPr>
        <w:t xml:space="preserve">Q119. </w:t>
      </w:r>
      <w:r>
        <w:t>当前 shared log 是否支持 snapshot？snapshot 是在上层 actor 实现还是 log 层实现？</w:t>
      </w:r>
    </w:p>
    <w:p w14:paraId="07E49BF4" w14:textId="77777777" w:rsidR="00FF4FFE" w:rsidRDefault="00000000">
      <w:pPr>
        <w:pStyle w:val="Question"/>
      </w:pPr>
      <w:r>
        <w:rPr>
          <w:b/>
        </w:rPr>
        <w:t xml:space="preserve">Q120. </w:t>
      </w:r>
      <w:r>
        <w:t>日志记录 payload 使用 bytes，有什么 schema 管理问题？</w:t>
      </w:r>
    </w:p>
    <w:p w14:paraId="683F985C" w14:textId="77777777" w:rsidR="00FF4FFE" w:rsidRDefault="00000000">
      <w:pPr>
        <w:pStyle w:val="Question"/>
      </w:pPr>
      <w:r>
        <w:rPr>
          <w:b/>
        </w:rPr>
        <w:t xml:space="preserve">Q121. </w:t>
      </w:r>
      <w:r>
        <w:t>如果 payload JSON schema 变化，replay 如何处理？</w:t>
      </w:r>
    </w:p>
    <w:p w14:paraId="6AC4EE84" w14:textId="77777777" w:rsidR="00FF4FFE" w:rsidRDefault="00000000">
      <w:pPr>
        <w:pStyle w:val="Question"/>
      </w:pPr>
      <w:r>
        <w:rPr>
          <w:b/>
        </w:rPr>
        <w:t xml:space="preserve">Q122. </w:t>
      </w:r>
      <w:r>
        <w:t>你如何设计 log corruption 的单元测试？</w:t>
      </w:r>
    </w:p>
    <w:p w14:paraId="1FFF29C7" w14:textId="77777777" w:rsidR="00FF4FFE" w:rsidRDefault="00000000">
      <w:pPr>
        <w:pStyle w:val="Question"/>
      </w:pPr>
      <w:r>
        <w:rPr>
          <w:b/>
        </w:rPr>
        <w:t xml:space="preserve">Q123. </w:t>
      </w:r>
      <w:r>
        <w:t>你如何 benchmark fsync policy 对 append latency p99 的影响？</w:t>
      </w:r>
    </w:p>
    <w:p w14:paraId="1AF27975" w14:textId="77777777" w:rsidR="00FF4FFE" w:rsidRDefault="00000000">
      <w:pPr>
        <w:pStyle w:val="Question"/>
      </w:pPr>
      <w:r>
        <w:rPr>
          <w:b/>
        </w:rPr>
        <w:lastRenderedPageBreak/>
        <w:t xml:space="preserve">Q124. </w:t>
      </w:r>
      <w:r>
        <w:t>log append 慢时如何反馈给 backpressure？</w:t>
      </w:r>
    </w:p>
    <w:p w14:paraId="632A3FE3" w14:textId="77777777" w:rsidR="00FF4FFE" w:rsidRDefault="00000000">
      <w:pPr>
        <w:pStyle w:val="Question"/>
      </w:pPr>
      <w:r>
        <w:rPr>
          <w:b/>
        </w:rPr>
        <w:t xml:space="preserve">Q125. </w:t>
      </w:r>
      <w:r>
        <w:t>当前 logstore 的最大可用性瓶颈是什么？</w:t>
      </w:r>
    </w:p>
    <w:p w14:paraId="66E1E51E" w14:textId="77777777" w:rsidR="00FF4FFE" w:rsidRDefault="00000000">
      <w:pPr>
        <w:pStyle w:val="21"/>
        <w:rPr>
          <w:lang w:eastAsia="zh-CN"/>
        </w:rPr>
      </w:pPr>
      <w:r>
        <w:rPr>
          <w:lang w:eastAsia="zh-CN"/>
        </w:rPr>
        <w:t>拓展：从</w:t>
      </w:r>
      <w:r>
        <w:rPr>
          <w:lang w:eastAsia="zh-CN"/>
        </w:rPr>
        <w:t xml:space="preserve"> WAL </w:t>
      </w:r>
      <w:r>
        <w:rPr>
          <w:lang w:eastAsia="zh-CN"/>
        </w:rPr>
        <w:t>继续追问</w:t>
      </w:r>
    </w:p>
    <w:p w14:paraId="031FA132" w14:textId="77777777" w:rsidR="00FF4FFE" w:rsidRDefault="00000000">
      <w:pPr>
        <w:pStyle w:val="Question"/>
      </w:pPr>
      <w:r>
        <w:rPr>
          <w:b/>
        </w:rPr>
        <w:t xml:space="preserve">Q126. </w:t>
      </w:r>
      <w:r>
        <w:t>数据库 WAL 和 LogServe shared log 的共同点是什么？</w:t>
      </w:r>
    </w:p>
    <w:p w14:paraId="6F77A0DA" w14:textId="77777777" w:rsidR="00FF4FFE" w:rsidRDefault="00000000">
      <w:pPr>
        <w:pStyle w:val="Question"/>
      </w:pPr>
      <w:r>
        <w:rPr>
          <w:b/>
        </w:rPr>
        <w:t xml:space="preserve">Q127. </w:t>
      </w:r>
      <w:r>
        <w:t>数据库 WAL 的 redo/undo 与 LogServe replay 有什么区别？</w:t>
      </w:r>
    </w:p>
    <w:p w14:paraId="5B62B30C" w14:textId="77777777" w:rsidR="00FF4FFE" w:rsidRDefault="00000000">
      <w:pPr>
        <w:pStyle w:val="Question"/>
      </w:pPr>
      <w:r>
        <w:rPr>
          <w:b/>
        </w:rPr>
        <w:t xml:space="preserve">Q128. </w:t>
      </w:r>
      <w:r>
        <w:t>ARIES 中 LSN、pageLSN、checkpoint 的概念如何类比到 LogServe？</w:t>
      </w:r>
    </w:p>
    <w:p w14:paraId="747BBAD5" w14:textId="77777777" w:rsidR="00FF4FFE" w:rsidRDefault="00000000">
      <w:pPr>
        <w:pStyle w:val="Question"/>
      </w:pPr>
      <w:r>
        <w:rPr>
          <w:b/>
        </w:rPr>
        <w:t xml:space="preserve">Q129. </w:t>
      </w:r>
      <w:r>
        <w:t>WAL 的 write-ahead 原则在 LogServe 中对应哪条代码路径？</w:t>
      </w:r>
    </w:p>
    <w:p w14:paraId="49BB77A9" w14:textId="77777777" w:rsidR="00FF4FFE" w:rsidRDefault="00000000">
      <w:pPr>
        <w:pStyle w:val="Question"/>
      </w:pPr>
      <w:r>
        <w:rPr>
          <w:b/>
        </w:rPr>
        <w:t xml:space="preserve">Q130. </w:t>
      </w:r>
      <w:r>
        <w:t>为什么数据库通常先写 WAL 再刷数据页？LogServe 为什么先写事件再更新 metadata view？</w:t>
      </w:r>
    </w:p>
    <w:p w14:paraId="37EA7905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Q131. </w:t>
      </w:r>
      <w:r>
        <w:rPr>
          <w:lang w:eastAsia="zh-CN"/>
        </w:rPr>
        <w:t>fsync 到磁盘是否等于数据一定不会丢？硬件缓存和文件系统会有什么影响？</w:t>
      </w:r>
    </w:p>
    <w:p w14:paraId="39317A80" w14:textId="77777777" w:rsidR="00FF4FFE" w:rsidRDefault="00000000">
      <w:pPr>
        <w:pStyle w:val="Question"/>
      </w:pPr>
      <w:r>
        <w:rPr>
          <w:b/>
        </w:rPr>
        <w:t xml:space="preserve">Q132. </w:t>
      </w:r>
      <w:r>
        <w:t>O_APPEND 在并发写入下提供什么保证？跨平台语义是否一致？</w:t>
      </w:r>
    </w:p>
    <w:p w14:paraId="3A35577E" w14:textId="77777777" w:rsidR="00FF4FFE" w:rsidRDefault="00000000">
      <w:pPr>
        <w:pStyle w:val="Question"/>
      </w:pPr>
      <w:r>
        <w:rPr>
          <w:b/>
        </w:rPr>
        <w:t xml:space="preserve">Q133. </w:t>
      </w:r>
      <w:r>
        <w:t>Linux page cache 对 append latency 和 crash consistency 有什么影响？</w:t>
      </w:r>
    </w:p>
    <w:p w14:paraId="2B6A5231" w14:textId="77777777" w:rsidR="00FF4FFE" w:rsidRDefault="00000000">
      <w:pPr>
        <w:pStyle w:val="Question"/>
      </w:pPr>
      <w:r>
        <w:rPr>
          <w:b/>
        </w:rPr>
        <w:t xml:space="preserve">Q134. </w:t>
      </w:r>
      <w:r>
        <w:t>fdatasync 和 fsync 有什么区别？你会如何选择？</w:t>
      </w:r>
    </w:p>
    <w:p w14:paraId="28DFFE57" w14:textId="77777777" w:rsidR="00FF4FFE" w:rsidRDefault="00000000">
      <w:pPr>
        <w:pStyle w:val="Question"/>
      </w:pPr>
      <w:r>
        <w:rPr>
          <w:b/>
        </w:rPr>
        <w:t xml:space="preserve">Q135. </w:t>
      </w:r>
      <w:r>
        <w:t>group commit 如何提升 WAL 吞吐？代价是什么？</w:t>
      </w:r>
    </w:p>
    <w:p w14:paraId="342D0F98" w14:textId="77777777" w:rsidR="00FF4FFE" w:rsidRDefault="00000000">
      <w:pPr>
        <w:pStyle w:val="Question"/>
      </w:pPr>
      <w:r>
        <w:rPr>
          <w:b/>
        </w:rPr>
        <w:t xml:space="preserve">Q136. </w:t>
      </w:r>
      <w:r>
        <w:t>Kafka 的 segment/index 与你的 logstore 设计有什么相似之处？</w:t>
      </w:r>
    </w:p>
    <w:p w14:paraId="3FBC18B4" w14:textId="77777777" w:rsidR="00FF4FFE" w:rsidRDefault="00000000">
      <w:pPr>
        <w:pStyle w:val="Question"/>
      </w:pPr>
      <w:r>
        <w:rPr>
          <w:b/>
        </w:rPr>
        <w:t xml:space="preserve">Q137. </w:t>
      </w:r>
      <w:r>
        <w:t>Kafka 的 offset 和 LogServe 的 per-stream seq 有什么差异？</w:t>
      </w:r>
    </w:p>
    <w:p w14:paraId="2E0C8D1B" w14:textId="77777777" w:rsidR="00FF4FFE" w:rsidRDefault="00000000">
      <w:pPr>
        <w:pStyle w:val="Question"/>
      </w:pPr>
      <w:r>
        <w:rPr>
          <w:b/>
        </w:rPr>
        <w:t xml:space="preserve">Q138. </w:t>
      </w:r>
      <w:r>
        <w:t>Pulsar 的 ledger/bookie 模型和单机 logd 有什么差异？</w:t>
      </w:r>
    </w:p>
    <w:p w14:paraId="328E04E0" w14:textId="77777777" w:rsidR="00FF4FFE" w:rsidRDefault="00000000">
      <w:pPr>
        <w:pStyle w:val="Question"/>
      </w:pPr>
      <w:r>
        <w:rPr>
          <w:b/>
        </w:rPr>
        <w:t xml:space="preserve">Q139. </w:t>
      </w:r>
      <w:r>
        <w:t>Raft log 和 shared log 的角色有什么差异？</w:t>
      </w:r>
    </w:p>
    <w:p w14:paraId="0D5DC478" w14:textId="77777777" w:rsidR="00FF4FFE" w:rsidRDefault="00000000">
      <w:pPr>
        <w:pStyle w:val="Question"/>
      </w:pPr>
      <w:r>
        <w:rPr>
          <w:b/>
        </w:rPr>
        <w:t xml:space="preserve">Q140. </w:t>
      </w:r>
      <w:r>
        <w:t>如果要让 logd 支持多副本复制，你会选择 Raft、Multi-Paxos 还是主从复制？</w:t>
      </w:r>
    </w:p>
    <w:p w14:paraId="6146E0D2" w14:textId="77777777" w:rsidR="00FF4FFE" w:rsidRDefault="00000000">
      <w:pPr>
        <w:pStyle w:val="Question"/>
      </w:pPr>
      <w:r>
        <w:rPr>
          <w:b/>
        </w:rPr>
        <w:t xml:space="preserve">Q141. </w:t>
      </w:r>
      <w:r>
        <w:t>Raft commit index 和 apply index 如何映射到 metadata view 更新？</w:t>
      </w:r>
    </w:p>
    <w:p w14:paraId="772BBF16" w14:textId="77777777" w:rsidR="00FF4FFE" w:rsidRDefault="00000000">
      <w:pPr>
        <w:pStyle w:val="Question"/>
      </w:pPr>
      <w:r>
        <w:rPr>
          <w:b/>
        </w:rPr>
        <w:t xml:space="preserve">Q142. </w:t>
      </w:r>
      <w:r>
        <w:t>如果 logd leader 切换，客户端 idempotent append 如何避免重复？</w:t>
      </w:r>
    </w:p>
    <w:p w14:paraId="644EB749" w14:textId="77777777" w:rsidR="00FF4FFE" w:rsidRDefault="00000000">
      <w:pPr>
        <w:pStyle w:val="Question"/>
      </w:pPr>
      <w:r>
        <w:rPr>
          <w:b/>
        </w:rPr>
        <w:t xml:space="preserve">Q143. </w:t>
      </w:r>
      <w:r>
        <w:t>如果使用 quorum write，AppendLog 什么时候可以返回成功？</w:t>
      </w:r>
    </w:p>
    <w:p w14:paraId="3ADA54F2" w14:textId="77777777" w:rsidR="00FF4FFE" w:rsidRDefault="00000000">
      <w:pPr>
        <w:pStyle w:val="Question"/>
      </w:pPr>
      <w:r>
        <w:rPr>
          <w:b/>
        </w:rPr>
        <w:t xml:space="preserve">Q144. </w:t>
      </w:r>
      <w:r>
        <w:t>如果 follower 落后，ReadLog 读 follower 是否可能读到旧数据？</w:t>
      </w:r>
    </w:p>
    <w:p w14:paraId="64F99131" w14:textId="77777777" w:rsidR="00FF4FFE" w:rsidRDefault="00000000">
      <w:pPr>
        <w:pStyle w:val="Question"/>
      </w:pPr>
      <w:r>
        <w:rPr>
          <w:b/>
        </w:rPr>
        <w:t xml:space="preserve">Q145. </w:t>
      </w:r>
      <w:r>
        <w:t>如何在 shared log 上实现 linearizable read？</w:t>
      </w:r>
    </w:p>
    <w:p w14:paraId="5543F75D" w14:textId="77777777" w:rsidR="00FF4FFE" w:rsidRDefault="00000000">
      <w:pPr>
        <w:pStyle w:val="Question"/>
      </w:pPr>
      <w:r>
        <w:rPr>
          <w:b/>
        </w:rPr>
        <w:t xml:space="preserve">Q146. </w:t>
      </w:r>
      <w:r>
        <w:t>如何在 shared log 上实现 snapshot 和 log truncation？</w:t>
      </w:r>
    </w:p>
    <w:p w14:paraId="2B75A093" w14:textId="77777777" w:rsidR="00FF4FFE" w:rsidRDefault="00000000">
      <w:pPr>
        <w:pStyle w:val="Question"/>
      </w:pPr>
      <w:r>
        <w:rPr>
          <w:b/>
        </w:rPr>
        <w:t xml:space="preserve">Q147. </w:t>
      </w:r>
      <w:r>
        <w:t>如果多个 producer 向同一个 stream append，如何保证顺序？</w:t>
      </w:r>
    </w:p>
    <w:p w14:paraId="5A9DEF8F" w14:textId="77777777" w:rsidR="00FF4FFE" w:rsidRDefault="00000000">
      <w:pPr>
        <w:pStyle w:val="Question"/>
      </w:pPr>
      <w:r>
        <w:rPr>
          <w:b/>
        </w:rPr>
        <w:t xml:space="preserve">Q148. </w:t>
      </w:r>
      <w:r>
        <w:t>如果需要 exactly-once producer，除了 idempotency_key 还需要 producer epoch 吗？</w:t>
      </w:r>
    </w:p>
    <w:p w14:paraId="77FC17B7" w14:textId="77777777" w:rsidR="00FF4FFE" w:rsidRDefault="00000000">
      <w:pPr>
        <w:pStyle w:val="Question"/>
      </w:pPr>
      <w:r>
        <w:rPr>
          <w:b/>
        </w:rPr>
        <w:t xml:space="preserve">Q149. </w:t>
      </w:r>
      <w:r>
        <w:t>Kafka producer idempotence 与你的 idempotency map 有什么区别？</w:t>
      </w:r>
    </w:p>
    <w:p w14:paraId="1D26AE5C" w14:textId="77777777" w:rsidR="00FF4FFE" w:rsidRDefault="00000000">
      <w:pPr>
        <w:pStyle w:val="Question"/>
      </w:pPr>
      <w:r>
        <w:rPr>
          <w:b/>
        </w:rPr>
        <w:t xml:space="preserve">Q150. </w:t>
      </w:r>
      <w:r>
        <w:t>LSM-tree 和 append-only log 都是顺序写，它们适合解决的问题有何不同？</w:t>
      </w:r>
    </w:p>
    <w:p w14:paraId="6FFBC208" w14:textId="77777777" w:rsidR="00FF4FFE" w:rsidRDefault="00000000">
      <w:pPr>
        <w:pStyle w:val="Question"/>
      </w:pPr>
      <w:r>
        <w:rPr>
          <w:b/>
        </w:rPr>
        <w:t xml:space="preserve">Q151. </w:t>
      </w:r>
      <w:r>
        <w:t>WAL、binlog、event log、audit log、message queue 的语义边界分别是什么？</w:t>
      </w:r>
    </w:p>
    <w:p w14:paraId="284F991B" w14:textId="77777777" w:rsidR="00FF4FFE" w:rsidRDefault="00000000">
      <w:pPr>
        <w:pStyle w:val="Question"/>
      </w:pPr>
      <w:r>
        <w:rPr>
          <w:b/>
        </w:rPr>
        <w:t xml:space="preserve">Q152. </w:t>
      </w:r>
      <w:r>
        <w:t>CRC、checksum、hash、MAC 在日志完整性校验中分别解决什么问题？</w:t>
      </w:r>
    </w:p>
    <w:p w14:paraId="10B15F60" w14:textId="77777777" w:rsidR="00FF4FFE" w:rsidRDefault="00000000">
      <w:pPr>
        <w:pStyle w:val="Question"/>
      </w:pPr>
      <w:r>
        <w:rPr>
          <w:b/>
        </w:rPr>
        <w:t xml:space="preserve">Q153. </w:t>
      </w:r>
      <w:r>
        <w:t>如果要防篡改审计，需要 Merkle tree 或 hash chain 吗？</w:t>
      </w:r>
    </w:p>
    <w:p w14:paraId="7FA4B30C" w14:textId="77777777" w:rsidR="00FF4FFE" w:rsidRDefault="00000000">
      <w:pPr>
        <w:pStyle w:val="Question"/>
      </w:pPr>
      <w:r>
        <w:rPr>
          <w:b/>
        </w:rPr>
        <w:t xml:space="preserve">Q154. </w:t>
      </w:r>
      <w:r>
        <w:t>如果记录需要加密，应该加密 payload 还是整个 record？索引如何处理？</w:t>
      </w:r>
    </w:p>
    <w:p w14:paraId="6C75D702" w14:textId="77777777" w:rsidR="00FF4FFE" w:rsidRDefault="00000000">
      <w:pPr>
        <w:pStyle w:val="Question"/>
      </w:pPr>
      <w:r>
        <w:rPr>
          <w:b/>
        </w:rPr>
        <w:t xml:space="preserve">Q155. </w:t>
      </w:r>
      <w:r>
        <w:t>如果日志非常大，replay 时间过长，checkpoint 应该放在哪一层？</w:t>
      </w:r>
    </w:p>
    <w:p w14:paraId="7FC6471B" w14:textId="77777777" w:rsidR="00FF4FFE" w:rsidRDefault="00000000">
      <w:pPr>
        <w:pStyle w:val="Question"/>
      </w:pPr>
      <w:r>
        <w:rPr>
          <w:b/>
        </w:rPr>
        <w:t xml:space="preserve">Q156. </w:t>
      </w:r>
      <w:r>
        <w:t>如果启用 physical compaction，如何保证 replay 不再需要被删除的事件？</w:t>
      </w:r>
    </w:p>
    <w:p w14:paraId="74A2DFD9" w14:textId="77777777" w:rsidR="00FF4FFE" w:rsidRDefault="00000000">
      <w:pPr>
        <w:pStyle w:val="Question"/>
      </w:pPr>
      <w:r>
        <w:rPr>
          <w:b/>
        </w:rPr>
        <w:t xml:space="preserve">Q157. </w:t>
      </w:r>
      <w:r>
        <w:t>如果支持事务性 append 多个 stream，logstore 需要什么协议？</w:t>
      </w:r>
    </w:p>
    <w:p w14:paraId="27729094" w14:textId="77777777" w:rsidR="00FF4FFE" w:rsidRDefault="00000000">
      <w:pPr>
        <w:pStyle w:val="Question"/>
      </w:pPr>
      <w:r>
        <w:rPr>
          <w:b/>
        </w:rPr>
        <w:t xml:space="preserve">Q158. </w:t>
      </w:r>
      <w:r>
        <w:t>如果 AppendLog 需要跨 stream 原子性，二阶段提交是否足够？</w:t>
      </w:r>
    </w:p>
    <w:p w14:paraId="71214445" w14:textId="77777777" w:rsidR="00FF4FFE" w:rsidRDefault="00000000">
      <w:pPr>
        <w:pStyle w:val="Question"/>
      </w:pPr>
      <w:r>
        <w:rPr>
          <w:b/>
        </w:rPr>
        <w:t xml:space="preserve">Q159. </w:t>
      </w:r>
      <w:r>
        <w:t>如果要支持高并发读写，mmap、io_uring、direct I/O 是否值得引入？</w:t>
      </w:r>
    </w:p>
    <w:p w14:paraId="24450859" w14:textId="77777777" w:rsidR="00FF4FFE" w:rsidRDefault="00000000">
      <w:pPr>
        <w:pStyle w:val="Question"/>
      </w:pPr>
      <w:r>
        <w:rPr>
          <w:b/>
        </w:rPr>
        <w:t xml:space="preserve">Q160. </w:t>
      </w:r>
      <w:r>
        <w:t>如果把 logstore 换成 RocksDB、Badger、Pebble，会失去或获得什么？</w:t>
      </w:r>
    </w:p>
    <w:p w14:paraId="075E0CC9" w14:textId="77777777" w:rsidR="00FF4FFE" w:rsidRDefault="00000000">
      <w:pPr>
        <w:pStyle w:val="Question"/>
      </w:pPr>
      <w:r>
        <w:rPr>
          <w:b/>
        </w:rPr>
        <w:t xml:space="preserve">Q161. </w:t>
      </w:r>
      <w:r>
        <w:t>如果使用 PostgreSQL 作为事件日志，和自研 logstore 相比有什么取舍？</w:t>
      </w:r>
    </w:p>
    <w:p w14:paraId="3E1D3550" w14:textId="77777777" w:rsidR="00FF4FFE" w:rsidRDefault="00000000">
      <w:pPr>
        <w:pStyle w:val="Question"/>
      </w:pPr>
      <w:r>
        <w:rPr>
          <w:b/>
        </w:rPr>
        <w:t xml:space="preserve">Q162. </w:t>
      </w:r>
      <w:r>
        <w:t>如何设计 WAL replay 的模糊测试和 crash consistency 测试？</w:t>
      </w:r>
    </w:p>
    <w:p w14:paraId="0193240B" w14:textId="77777777" w:rsidR="00FF4FFE" w:rsidRDefault="00000000">
      <w:pPr>
        <w:pStyle w:val="Question"/>
      </w:pPr>
      <w:r>
        <w:rPr>
          <w:b/>
        </w:rPr>
        <w:t xml:space="preserve">Q163. </w:t>
      </w:r>
      <w:r>
        <w:t>如何证明 partial tail truncate 不会破坏已确认写入的记录？</w:t>
      </w:r>
    </w:p>
    <w:p w14:paraId="04DA75A5" w14:textId="77777777" w:rsidR="00FF4FFE" w:rsidRDefault="00000000">
      <w:pPr>
        <w:pStyle w:val="Question"/>
      </w:pPr>
      <w:r>
        <w:rPr>
          <w:b/>
        </w:rPr>
        <w:t xml:space="preserve">Q164. </w:t>
      </w:r>
      <w:r>
        <w:t>如果 fsync=batch，客户端收到成功后进程崩溃可能丢日志吗？这对语义意味着什么？</w:t>
      </w:r>
    </w:p>
    <w:p w14:paraId="4BDFDE88" w14:textId="77777777" w:rsidR="00FF4FFE" w:rsidRDefault="00000000">
      <w:pPr>
        <w:pStyle w:val="Question"/>
      </w:pPr>
      <w:r>
        <w:rPr>
          <w:b/>
        </w:rPr>
        <w:t xml:space="preserve">Q165. </w:t>
      </w:r>
      <w:r>
        <w:t>如何向面试官准确描述 durability 与 throughput 的权衡？</w:t>
      </w:r>
    </w:p>
    <w:p w14:paraId="6668F774" w14:textId="77777777" w:rsidR="00FF4FFE" w:rsidRDefault="00000000">
      <w:pPr>
        <w:pStyle w:val="1"/>
      </w:pPr>
      <w:r>
        <w:lastRenderedPageBreak/>
        <w:t>三、</w:t>
      </w:r>
      <w:r>
        <w:t>Control Plane</w:t>
      </w:r>
      <w:r>
        <w:t>、</w:t>
      </w:r>
      <w:r>
        <w:t xml:space="preserve">Event Sourcing </w:t>
      </w:r>
      <w:r>
        <w:t>与</w:t>
      </w:r>
      <w:r>
        <w:t xml:space="preserve"> Metadata View</w:t>
      </w:r>
    </w:p>
    <w:p w14:paraId="63EA1B3E" w14:textId="77777777" w:rsidR="00FF4FFE" w:rsidRDefault="00000000">
      <w:pPr>
        <w:pStyle w:val="21"/>
      </w:pPr>
      <w:r>
        <w:t>简单</w:t>
      </w:r>
    </w:p>
    <w:p w14:paraId="27240E43" w14:textId="77777777" w:rsidR="00FF4FFE" w:rsidRDefault="00000000">
      <w:pPr>
        <w:pStyle w:val="Question"/>
      </w:pPr>
      <w:r>
        <w:rPr>
          <w:b/>
        </w:rPr>
        <w:t xml:space="preserve">Q166. </w:t>
      </w:r>
      <w:r>
        <w:t>control service 提供哪些主要 RPC？</w:t>
      </w:r>
    </w:p>
    <w:p w14:paraId="2D43FA08" w14:textId="77777777" w:rsidR="00FF4FFE" w:rsidRDefault="00000000">
      <w:pPr>
        <w:pStyle w:val="Question"/>
      </w:pPr>
      <w:r>
        <w:rPr>
          <w:b/>
        </w:rPr>
        <w:t xml:space="preserve">Q167. </w:t>
      </w:r>
      <w:r>
        <w:t>SubmitTask 的主要流程是什么？</w:t>
      </w:r>
    </w:p>
    <w:p w14:paraId="23DBC8A5" w14:textId="77777777" w:rsidR="00FF4FFE" w:rsidRDefault="00000000">
      <w:pPr>
        <w:pStyle w:val="Question"/>
      </w:pPr>
      <w:r>
        <w:rPr>
          <w:b/>
        </w:rPr>
        <w:t xml:space="preserve">Q168. </w:t>
      </w:r>
      <w:r>
        <w:t>SubmitWorkflow 的主要流程是什么？</w:t>
      </w:r>
    </w:p>
    <w:p w14:paraId="41AD1D36" w14:textId="77777777" w:rsidR="00FF4FFE" w:rsidRDefault="00000000">
      <w:pPr>
        <w:pStyle w:val="Question"/>
      </w:pPr>
      <w:r>
        <w:rPr>
          <w:b/>
        </w:rPr>
        <w:t xml:space="preserve">Q169. </w:t>
      </w:r>
      <w:r>
        <w:t>RegisterWorker 和 Heartbeat 分别有什么作用？</w:t>
      </w:r>
    </w:p>
    <w:p w14:paraId="29466E18" w14:textId="77777777" w:rsidR="00FF4FFE" w:rsidRDefault="00000000">
      <w:pPr>
        <w:pStyle w:val="Question"/>
      </w:pPr>
      <w:r>
        <w:rPr>
          <w:b/>
        </w:rPr>
        <w:t xml:space="preserve">Q170. </w:t>
      </w:r>
      <w:r>
        <w:t>PollTask 为什么由 worker 主动拉取，而不是控制面主动推送？</w:t>
      </w:r>
    </w:p>
    <w:p w14:paraId="0DFA6185" w14:textId="77777777" w:rsidR="00FF4FFE" w:rsidRDefault="00000000">
      <w:pPr>
        <w:pStyle w:val="Question"/>
      </w:pPr>
      <w:r>
        <w:rPr>
          <w:b/>
        </w:rPr>
        <w:t xml:space="preserve">Q171. </w:t>
      </w:r>
      <w:r>
        <w:t>StartTask 和 CompleteTask 为什么分开？</w:t>
      </w:r>
    </w:p>
    <w:p w14:paraId="597BD3C7" w14:textId="77777777" w:rsidR="00FF4FFE" w:rsidRDefault="00000000">
      <w:pPr>
        <w:pStyle w:val="Question"/>
      </w:pPr>
      <w:r>
        <w:rPr>
          <w:b/>
        </w:rPr>
        <w:t xml:space="preserve">Q172. </w:t>
      </w:r>
      <w:r>
        <w:t>metadata store 保存哪些状态？</w:t>
      </w:r>
    </w:p>
    <w:p w14:paraId="7E78566D" w14:textId="77777777" w:rsidR="00FF4FFE" w:rsidRDefault="00000000">
      <w:pPr>
        <w:pStyle w:val="Question"/>
      </w:pPr>
      <w:r>
        <w:rPr>
          <w:b/>
        </w:rPr>
        <w:t xml:space="preserve">Q173. </w:t>
      </w:r>
      <w:r>
        <w:t>memory metadata 和 PostgreSQL metadata 的定位有什么不同？</w:t>
      </w:r>
    </w:p>
    <w:p w14:paraId="69988B55" w14:textId="77777777" w:rsidR="00FF4FFE" w:rsidRDefault="00000000">
      <w:pPr>
        <w:pStyle w:val="Question"/>
      </w:pPr>
      <w:r>
        <w:rPr>
          <w:b/>
        </w:rPr>
        <w:t xml:space="preserve">Q174. </w:t>
      </w:r>
      <w:r>
        <w:t>BootstrapFromLog 是为了解决什么问题？</w:t>
      </w:r>
    </w:p>
    <w:p w14:paraId="1C261FE9" w14:textId="77777777" w:rsidR="00FF4FFE" w:rsidRDefault="00000000">
      <w:pPr>
        <w:pStyle w:val="Question"/>
      </w:pPr>
      <w:r>
        <w:rPr>
          <w:b/>
        </w:rPr>
        <w:t xml:space="preserve">Q175. </w:t>
      </w:r>
      <w:r>
        <w:t>DashboardSnapshot 展示哪些状态？</w:t>
      </w:r>
    </w:p>
    <w:p w14:paraId="7DA2F3ED" w14:textId="77777777" w:rsidR="00FF4FFE" w:rsidRDefault="00000000">
      <w:pPr>
        <w:pStyle w:val="Question"/>
      </w:pPr>
      <w:r>
        <w:rPr>
          <w:b/>
        </w:rPr>
        <w:t xml:space="preserve">Q176. </w:t>
      </w:r>
      <w:r>
        <w:t>backpressure 配置包括哪些参数？</w:t>
      </w:r>
    </w:p>
    <w:p w14:paraId="6F74B378" w14:textId="77777777" w:rsidR="00FF4FFE" w:rsidRDefault="00000000">
      <w:pPr>
        <w:pStyle w:val="Question"/>
      </w:pPr>
      <w:r>
        <w:rPr>
          <w:b/>
        </w:rPr>
        <w:t xml:space="preserve">Q177. </w:t>
      </w:r>
      <w:r>
        <w:t>last_log_append_ms 的意义是什么？</w:t>
      </w:r>
    </w:p>
    <w:p w14:paraId="6B1603D8" w14:textId="77777777" w:rsidR="00FF4FFE" w:rsidRDefault="00000000">
      <w:pPr>
        <w:pStyle w:val="Question"/>
      </w:pPr>
      <w:r>
        <w:rPr>
          <w:b/>
        </w:rPr>
        <w:t xml:space="preserve">Q178. </w:t>
      </w:r>
      <w:r>
        <w:t>queue_high_watermark 保护什么？</w:t>
      </w:r>
    </w:p>
    <w:p w14:paraId="469E5C0C" w14:textId="77777777" w:rsidR="00FF4FFE" w:rsidRDefault="00000000">
      <w:pPr>
        <w:pStyle w:val="Question"/>
      </w:pPr>
      <w:r>
        <w:rPr>
          <w:b/>
        </w:rPr>
        <w:t xml:space="preserve">Q179. </w:t>
      </w:r>
      <w:r>
        <w:t>redelivery_timeout_ms 解决什么问题？</w:t>
      </w:r>
    </w:p>
    <w:p w14:paraId="443E0576" w14:textId="77777777" w:rsidR="00FF4FFE" w:rsidRDefault="00000000">
      <w:pPr>
        <w:pStyle w:val="Question"/>
      </w:pPr>
      <w:r>
        <w:rPr>
          <w:b/>
        </w:rPr>
        <w:t xml:space="preserve">Q180. </w:t>
      </w:r>
      <w:r>
        <w:t>为什么控制面需要知道 worker capacity 和 running tasks？</w:t>
      </w:r>
    </w:p>
    <w:p w14:paraId="1A645630" w14:textId="77777777" w:rsidR="00FF4FFE" w:rsidRDefault="00000000">
      <w:pPr>
        <w:pStyle w:val="21"/>
      </w:pPr>
      <w:r>
        <w:t>深度</w:t>
      </w:r>
    </w:p>
    <w:p w14:paraId="164B2C82" w14:textId="77777777" w:rsidR="00FF4FFE" w:rsidRDefault="00000000">
      <w:pPr>
        <w:pStyle w:val="Question"/>
      </w:pPr>
      <w:r>
        <w:rPr>
          <w:b/>
        </w:rPr>
        <w:t xml:space="preserve">Q181. </w:t>
      </w:r>
      <w:r>
        <w:t>control plane 在哪些路径上先 append log，再更新 metadata？</w:t>
      </w:r>
    </w:p>
    <w:p w14:paraId="5CF72C20" w14:textId="77777777" w:rsidR="00FF4FFE" w:rsidRDefault="00000000">
      <w:pPr>
        <w:pStyle w:val="Question"/>
      </w:pPr>
      <w:r>
        <w:rPr>
          <w:b/>
        </w:rPr>
        <w:t xml:space="preserve">Q182. </w:t>
      </w:r>
      <w:r>
        <w:t>如果 AppendLog 重试导致重复事件，control 如何处理？</w:t>
      </w:r>
    </w:p>
    <w:p w14:paraId="1164AA9C" w14:textId="77777777" w:rsidR="00FF4FFE" w:rsidRDefault="00000000">
      <w:pPr>
        <w:pStyle w:val="Question"/>
      </w:pPr>
      <w:r>
        <w:rPr>
          <w:b/>
        </w:rPr>
        <w:t xml:space="preserve">Q183. </w:t>
      </w:r>
      <w:r>
        <w:t>如果 metadata 更新失败，重启时 BootstrapFromLog 是否能修复？</w:t>
      </w:r>
    </w:p>
    <w:p w14:paraId="5DF1D420" w14:textId="77777777" w:rsidR="00FF4FFE" w:rsidRDefault="00000000">
      <w:pPr>
        <w:pStyle w:val="Question"/>
      </w:pPr>
      <w:r>
        <w:rPr>
          <w:b/>
        </w:rPr>
        <w:t xml:space="preserve">Q184. </w:t>
      </w:r>
      <w:r>
        <w:t>BootstrapFromLog 的顺序为什么是 models、workers、scheduler、backpressure、tasks、workflows、actors、LLM stats？</w:t>
      </w:r>
    </w:p>
    <w:p w14:paraId="2163A4F8" w14:textId="77777777" w:rsidR="00FF4FFE" w:rsidRDefault="00000000">
      <w:pPr>
        <w:pStyle w:val="Question"/>
      </w:pPr>
      <w:r>
        <w:rPr>
          <w:b/>
        </w:rPr>
        <w:t xml:space="preserve">Q185. </w:t>
      </w:r>
      <w:r>
        <w:t>如果 bootstrap 过程中读取到半恢复的 task stream，状态如何判定？</w:t>
      </w:r>
    </w:p>
    <w:p w14:paraId="06BC93AA" w14:textId="77777777" w:rsidR="00FF4FFE" w:rsidRDefault="00000000">
      <w:pPr>
        <w:pStyle w:val="Question"/>
      </w:pPr>
      <w:r>
        <w:rPr>
          <w:b/>
        </w:rPr>
        <w:t xml:space="preserve">Q186. </w:t>
      </w:r>
      <w:r>
        <w:t>为什么 running task 在重启后通常应该恢复为 queued？</w:t>
      </w:r>
    </w:p>
    <w:p w14:paraId="0B79A4DF" w14:textId="77777777" w:rsidR="00FF4FFE" w:rsidRDefault="00000000">
      <w:pPr>
        <w:pStyle w:val="Question"/>
      </w:pPr>
      <w:r>
        <w:rPr>
          <w:b/>
        </w:rPr>
        <w:t xml:space="preserve">Q187. </w:t>
      </w:r>
      <w:r>
        <w:t>TaskStarted、TaskCompleted、TaskFailed 在 replay 中如何影响任务状态？</w:t>
      </w:r>
    </w:p>
    <w:p w14:paraId="54B6B6C2" w14:textId="77777777" w:rsidR="00FF4FFE" w:rsidRDefault="00000000">
      <w:pPr>
        <w:pStyle w:val="Question"/>
      </w:pPr>
      <w:r>
        <w:rPr>
          <w:b/>
        </w:rPr>
        <w:t xml:space="preserve">Q188. </w:t>
      </w:r>
      <w:r>
        <w:t>stale terminal event 为什么需要根据 lease epoch 判断是否 applies？</w:t>
      </w:r>
    </w:p>
    <w:p w14:paraId="008E0FB7" w14:textId="77777777" w:rsidR="00FF4FFE" w:rsidRDefault="00000000">
      <w:pPr>
        <w:pStyle w:val="Question"/>
      </w:pPr>
      <w:r>
        <w:rPr>
          <w:b/>
        </w:rPr>
        <w:t xml:space="preserve">Q189. </w:t>
      </w:r>
      <w:r>
        <w:t>workflow 和 actor 的恢复为什么不只依赖 task stream？</w:t>
      </w:r>
    </w:p>
    <w:p w14:paraId="64FD8DC9" w14:textId="77777777" w:rsidR="00FF4FFE" w:rsidRDefault="00000000">
      <w:pPr>
        <w:pStyle w:val="Question"/>
      </w:pPr>
      <w:r>
        <w:rPr>
          <w:b/>
        </w:rPr>
        <w:t xml:space="preserve">Q190. </w:t>
      </w:r>
      <w:r>
        <w:t>materialized metadata view 是否可能落后于 log？落后时用户查询看到什么？</w:t>
      </w:r>
    </w:p>
    <w:p w14:paraId="6E353B99" w14:textId="77777777" w:rsidR="00FF4FFE" w:rsidRDefault="00000000">
      <w:pPr>
        <w:pStyle w:val="Question"/>
        <w:rPr>
          <w:lang w:eastAsia="zh-CN"/>
        </w:rPr>
      </w:pPr>
      <w:r>
        <w:rPr>
          <w:b/>
          <w:lang w:eastAsia="zh-CN"/>
        </w:rPr>
        <w:t xml:space="preserve">Q191. </w:t>
      </w:r>
      <w:r>
        <w:rPr>
          <w:lang w:eastAsia="zh-CN"/>
        </w:rPr>
        <w:t>如果两个 control 实例同时运行，当前设计会出现什么问题？</w:t>
      </w:r>
    </w:p>
    <w:p w14:paraId="0B3C5140" w14:textId="77777777" w:rsidR="00FF4FFE" w:rsidRDefault="00000000">
      <w:pPr>
        <w:pStyle w:val="Question"/>
      </w:pPr>
      <w:r>
        <w:rPr>
          <w:b/>
        </w:rPr>
        <w:t xml:space="preserve">Q192. </w:t>
      </w:r>
      <w:r>
        <w:t>如何让 control plane 支持 active-active？</w:t>
      </w:r>
    </w:p>
    <w:p w14:paraId="2405B0AF" w14:textId="77777777" w:rsidR="00FF4FFE" w:rsidRDefault="00000000">
      <w:pPr>
        <w:pStyle w:val="Question"/>
      </w:pPr>
      <w:r>
        <w:rPr>
          <w:b/>
        </w:rPr>
        <w:t xml:space="preserve">Q193. </w:t>
      </w:r>
      <w:r>
        <w:t>控制面中的全局 queueMu 会成为瓶颈吗？</w:t>
      </w:r>
    </w:p>
    <w:p w14:paraId="0957F867" w14:textId="77777777" w:rsidR="00FF4FFE" w:rsidRDefault="00000000">
      <w:pPr>
        <w:pStyle w:val="Question"/>
      </w:pPr>
      <w:r>
        <w:rPr>
          <w:b/>
        </w:rPr>
        <w:t xml:space="preserve">Q194. </w:t>
      </w:r>
      <w:r>
        <w:t>queue 中存 taskID 而不是完整 TaskSpec 的优缺点是什么？</w:t>
      </w:r>
    </w:p>
    <w:p w14:paraId="0EE13E32" w14:textId="77777777" w:rsidR="00FF4FFE" w:rsidRDefault="00000000">
      <w:pPr>
        <w:pStyle w:val="Question"/>
      </w:pPr>
      <w:r>
        <w:rPr>
          <w:b/>
        </w:rPr>
        <w:t xml:space="preserve">Q195. </w:t>
      </w:r>
      <w:r>
        <w:t>specs map 和 metadata task 之间如何保持一致？</w:t>
      </w:r>
    </w:p>
    <w:p w14:paraId="721BAF2C" w14:textId="77777777" w:rsidR="00FF4FFE" w:rsidRDefault="00000000">
      <w:pPr>
        <w:pStyle w:val="Question"/>
      </w:pPr>
      <w:r>
        <w:rPr>
          <w:b/>
        </w:rPr>
        <w:t xml:space="preserve">Q196. </w:t>
      </w:r>
      <w:r>
        <w:t>如果 specs map 丢失但 task 还在 metadata 中，worker 能否执行？</w:t>
      </w:r>
    </w:p>
    <w:p w14:paraId="2B1C0EDE" w14:textId="77777777" w:rsidR="00FF4FFE" w:rsidRDefault="00000000">
      <w:pPr>
        <w:pStyle w:val="Question"/>
      </w:pPr>
      <w:r>
        <w:rPr>
          <w:b/>
        </w:rPr>
        <w:t xml:space="preserve">Q197. </w:t>
      </w:r>
      <w:r>
        <w:t>为什么 TaskSubmitted payload 需要保存 TaskSpec？</w:t>
      </w:r>
    </w:p>
    <w:p w14:paraId="6E731311" w14:textId="77777777" w:rsidR="00FF4FFE" w:rsidRDefault="00000000">
      <w:pPr>
        <w:pStyle w:val="Question"/>
      </w:pPr>
      <w:r>
        <w:rPr>
          <w:b/>
        </w:rPr>
        <w:t xml:space="preserve">Q198. </w:t>
      </w:r>
      <w:r>
        <w:t>TaskSpec 中存 function_source 有哪些风险？</w:t>
      </w:r>
    </w:p>
    <w:p w14:paraId="4FAF6AC3" w14:textId="77777777" w:rsidR="00FF4FFE" w:rsidRDefault="00000000">
      <w:pPr>
        <w:pStyle w:val="Question"/>
      </w:pPr>
      <w:r>
        <w:rPr>
          <w:b/>
        </w:rPr>
        <w:t xml:space="preserve">Q199. </w:t>
      </w:r>
      <w:r>
        <w:t>idempotency fingerprint 是为了解决什么问题？</w:t>
      </w:r>
    </w:p>
    <w:p w14:paraId="179F90C9" w14:textId="77777777" w:rsidR="00FF4FFE" w:rsidRDefault="00000000">
      <w:pPr>
        <w:pStyle w:val="Question"/>
      </w:pPr>
      <w:r>
        <w:rPr>
          <w:b/>
        </w:rPr>
        <w:t xml:space="preserve">Q200. </w:t>
      </w:r>
      <w:r>
        <w:t>如果同一个 idempotency_key 但 payload 不同，应该返回已有结果还是冲突？</w:t>
      </w:r>
    </w:p>
    <w:p w14:paraId="5F822F9B" w14:textId="77777777" w:rsidR="00FF4FFE" w:rsidRDefault="00000000">
      <w:pPr>
        <w:pStyle w:val="Question"/>
      </w:pPr>
      <w:r>
        <w:rPr>
          <w:b/>
        </w:rPr>
        <w:t xml:space="preserve">Q201. </w:t>
      </w:r>
      <w:r>
        <w:t>控制面如何判断 worker active？heartbeat 超时阈值如何设置？</w:t>
      </w:r>
    </w:p>
    <w:p w14:paraId="20693D2E" w14:textId="77777777" w:rsidR="00FF4FFE" w:rsidRDefault="00000000">
      <w:pPr>
        <w:pStyle w:val="Question"/>
      </w:pPr>
      <w:r>
        <w:rPr>
          <w:b/>
        </w:rPr>
        <w:t xml:space="preserve">Q202. </w:t>
      </w:r>
      <w:r>
        <w:t>worker 的 RunningTasks 何时增加、何时减少？异常情况下会不会泄漏？</w:t>
      </w:r>
    </w:p>
    <w:p w14:paraId="005CC875" w14:textId="77777777" w:rsidR="00FF4FFE" w:rsidRDefault="00000000">
      <w:pPr>
        <w:pStyle w:val="Question"/>
      </w:pPr>
      <w:r>
        <w:rPr>
          <w:b/>
        </w:rPr>
        <w:t xml:space="preserve">Q203. </w:t>
      </w:r>
      <w:r>
        <w:t>redeliverExpiredTasks 如果和原 worker 完成同时发生，如何避免双写？</w:t>
      </w:r>
    </w:p>
    <w:p w14:paraId="0282F392" w14:textId="77777777" w:rsidR="00FF4FFE" w:rsidRDefault="00000000">
      <w:pPr>
        <w:pStyle w:val="Question"/>
      </w:pPr>
      <w:r>
        <w:rPr>
          <w:b/>
        </w:rPr>
        <w:t xml:space="preserve">Q204. </w:t>
      </w:r>
      <w:r>
        <w:t>backpressure 应该在提交前、排队前还是执行前生效？</w:t>
      </w:r>
    </w:p>
    <w:p w14:paraId="74C6CAF4" w14:textId="77777777" w:rsidR="00FF4FFE" w:rsidRDefault="00000000">
      <w:pPr>
        <w:pStyle w:val="Question"/>
      </w:pPr>
      <w:r>
        <w:rPr>
          <w:b/>
        </w:rPr>
        <w:t xml:space="preserve">Q205. </w:t>
      </w:r>
      <w:r>
        <w:t>last log append latency 作为 backpressure 信号是否充分？</w:t>
      </w:r>
    </w:p>
    <w:p w14:paraId="0964F396" w14:textId="77777777" w:rsidR="00FF4FFE" w:rsidRDefault="00000000">
      <w:pPr>
        <w:pStyle w:val="Question"/>
      </w:pPr>
      <w:r>
        <w:rPr>
          <w:b/>
        </w:rPr>
        <w:t xml:space="preserve">Q206. </w:t>
      </w:r>
      <w:r>
        <w:t>DashboardSnapshot 从 materialized view 读，是否可能与日志不一致？</w:t>
      </w:r>
    </w:p>
    <w:p w14:paraId="00E165FD" w14:textId="77777777" w:rsidR="00FF4FFE" w:rsidRDefault="00000000">
      <w:pPr>
        <w:pStyle w:val="Question"/>
      </w:pPr>
      <w:r>
        <w:rPr>
          <w:b/>
        </w:rPr>
        <w:t xml:space="preserve">Q207. </w:t>
      </w:r>
      <w:r>
        <w:t>控制面日志 append 慢但 worker 空闲时，调度器该优先保护谁？</w:t>
      </w:r>
    </w:p>
    <w:p w14:paraId="621239A1" w14:textId="77777777" w:rsidR="00FF4FFE" w:rsidRDefault="00000000">
      <w:pPr>
        <w:pStyle w:val="Question"/>
      </w:pPr>
      <w:r>
        <w:rPr>
          <w:b/>
        </w:rPr>
        <w:lastRenderedPageBreak/>
        <w:t xml:space="preserve">Q208. </w:t>
      </w:r>
      <w:r>
        <w:t>如果 metadata store 是 PostgreSQL，事务边界如何设计？</w:t>
      </w:r>
    </w:p>
    <w:p w14:paraId="7039C175" w14:textId="77777777" w:rsidR="00FF4FFE" w:rsidRDefault="00000000">
      <w:pPr>
        <w:pStyle w:val="Question"/>
      </w:pPr>
      <w:r>
        <w:rPr>
          <w:b/>
        </w:rPr>
        <w:t xml:space="preserve">Q209. </w:t>
      </w:r>
      <w:r>
        <w:t>如果 PostgreSQL commit 成功但 AppendLog 失败，会破坏 log-first 吗？</w:t>
      </w:r>
    </w:p>
    <w:p w14:paraId="72BFA75A" w14:textId="77777777" w:rsidR="00FF4FFE" w:rsidRDefault="00000000">
      <w:pPr>
        <w:pStyle w:val="Question"/>
      </w:pPr>
      <w:r>
        <w:rPr>
          <w:b/>
        </w:rPr>
        <w:t xml:space="preserve">Q210. </w:t>
      </w:r>
      <w:r>
        <w:t>如何实现控制面读写的幂等和重试安全？</w:t>
      </w:r>
    </w:p>
    <w:p w14:paraId="3D841FA8" w14:textId="77777777" w:rsidR="00FF4FFE" w:rsidRDefault="00000000">
      <w:pPr>
        <w:pStyle w:val="21"/>
      </w:pPr>
      <w:r>
        <w:t>拓展</w:t>
      </w:r>
    </w:p>
    <w:p w14:paraId="10BF4288" w14:textId="77777777" w:rsidR="00FF4FFE" w:rsidRDefault="00000000">
      <w:pPr>
        <w:pStyle w:val="Question"/>
      </w:pPr>
      <w:r>
        <w:rPr>
          <w:b/>
        </w:rPr>
        <w:t xml:space="preserve">Q211. </w:t>
      </w:r>
      <w:r>
        <w:t>Event sourcing 和 CQRS 的关系是什么？LogServe 更接近哪一个？</w:t>
      </w:r>
    </w:p>
    <w:p w14:paraId="14680E5C" w14:textId="77777777" w:rsidR="00FF4FFE" w:rsidRDefault="00000000">
      <w:pPr>
        <w:pStyle w:val="Question"/>
      </w:pPr>
      <w:r>
        <w:rPr>
          <w:b/>
        </w:rPr>
        <w:t xml:space="preserve">Q212. </w:t>
      </w:r>
      <w:r>
        <w:t>materialized view 的 rebuild 与数据库索引重建有什么类似？</w:t>
      </w:r>
    </w:p>
    <w:p w14:paraId="76FBA6AD" w14:textId="77777777" w:rsidR="00FF4FFE" w:rsidRDefault="00000000">
      <w:pPr>
        <w:pStyle w:val="Question"/>
      </w:pPr>
      <w:r>
        <w:rPr>
          <w:b/>
        </w:rPr>
        <w:t xml:space="preserve">Q213. </w:t>
      </w:r>
      <w:r>
        <w:t>如何设计 outbox pattern 来保证 DB 和 log 的一致性？</w:t>
      </w:r>
    </w:p>
    <w:p w14:paraId="2F363116" w14:textId="77777777" w:rsidR="00FF4FFE" w:rsidRDefault="00000000">
      <w:pPr>
        <w:pStyle w:val="Question"/>
      </w:pPr>
      <w:r>
        <w:rPr>
          <w:b/>
        </w:rPr>
        <w:t xml:space="preserve">Q214. </w:t>
      </w:r>
      <w:r>
        <w:t>如果需要跨服务事件发布，transactional outbox 是否比直接 AppendLog 更合适？</w:t>
      </w:r>
    </w:p>
    <w:p w14:paraId="4D05E4BF" w14:textId="77777777" w:rsidR="00FF4FFE" w:rsidRDefault="00000000">
      <w:pPr>
        <w:pStyle w:val="Question"/>
      </w:pPr>
      <w:r>
        <w:rPr>
          <w:b/>
        </w:rPr>
        <w:t xml:space="preserve">Q215. </w:t>
      </w:r>
      <w:r>
        <w:t>控制面高可用通常需要 leader election 吗？</w:t>
      </w:r>
    </w:p>
    <w:p w14:paraId="76253F5C" w14:textId="77777777" w:rsidR="00FF4FFE" w:rsidRDefault="00000000">
      <w:pPr>
        <w:pStyle w:val="Question"/>
      </w:pPr>
      <w:r>
        <w:rPr>
          <w:b/>
        </w:rPr>
        <w:t xml:space="preserve">Q216. </w:t>
      </w:r>
      <w:r>
        <w:t>如果多个 scheduler 竞争同一队列，如何实现 fencing？</w:t>
      </w:r>
    </w:p>
    <w:p w14:paraId="0DFCB3AC" w14:textId="77777777" w:rsidR="00FF4FFE" w:rsidRDefault="00000000">
      <w:pPr>
        <w:pStyle w:val="Question"/>
      </w:pPr>
      <w:r>
        <w:rPr>
          <w:b/>
        </w:rPr>
        <w:t xml:space="preserve">Q217. </w:t>
      </w:r>
      <w:r>
        <w:t>如果将 queue 放进 Redis、NATS、PostgreSQL，会改变哪些一致性假设？</w:t>
      </w:r>
    </w:p>
    <w:p w14:paraId="32857BB7" w14:textId="77777777" w:rsidR="00FF4FFE" w:rsidRDefault="00000000">
      <w:pPr>
        <w:pStyle w:val="Question"/>
      </w:pPr>
      <w:r>
        <w:rPr>
          <w:b/>
        </w:rPr>
        <w:t xml:space="preserve">Q218. </w:t>
      </w:r>
      <w:r>
        <w:t>如果把 metadata view 作为缓存，如何处理 cache invalidation？</w:t>
      </w:r>
    </w:p>
    <w:p w14:paraId="45E7F818" w14:textId="77777777" w:rsidR="00FF4FFE" w:rsidRDefault="00000000">
      <w:pPr>
        <w:pStyle w:val="Question"/>
      </w:pPr>
      <w:r>
        <w:rPr>
          <w:b/>
        </w:rPr>
        <w:t xml:space="preserve">Q219. </w:t>
      </w:r>
      <w:r>
        <w:t>如果 replay 需要几十分钟，控制面启动期间如何提供部分服务？</w:t>
      </w:r>
    </w:p>
    <w:p w14:paraId="6F2577AC" w14:textId="77777777" w:rsidR="00FF4FFE" w:rsidRDefault="00000000">
      <w:pPr>
        <w:pStyle w:val="Question"/>
      </w:pPr>
      <w:r>
        <w:rPr>
          <w:b/>
        </w:rPr>
        <w:t xml:space="preserve">Q220. </w:t>
      </w:r>
      <w:r>
        <w:t>如果事件量很大，bootstrap 是否应该并行化？如何保持每个 stream 顺序？</w:t>
      </w:r>
    </w:p>
    <w:p w14:paraId="0B6D0237" w14:textId="77777777" w:rsidR="00FF4FFE" w:rsidRDefault="00000000">
      <w:pPr>
        <w:pStyle w:val="Question"/>
      </w:pPr>
      <w:r>
        <w:rPr>
          <w:b/>
        </w:rPr>
        <w:t xml:space="preserve">Q221. </w:t>
      </w:r>
      <w:r>
        <w:t>如果某个事件 replay 失败，系统应该跳过、停止，还是隔离该 stream？</w:t>
      </w:r>
    </w:p>
    <w:p w14:paraId="6FFAADDA" w14:textId="77777777" w:rsidR="00FF4FFE" w:rsidRDefault="00000000">
      <w:pPr>
        <w:pStyle w:val="Question"/>
      </w:pPr>
      <w:r>
        <w:rPr>
          <w:b/>
        </w:rPr>
        <w:t xml:space="preserve">Q222. </w:t>
      </w:r>
      <w:r>
        <w:t>如何设计 metadata schema migration 与 event schema migration？</w:t>
      </w:r>
    </w:p>
    <w:p w14:paraId="7EEC7509" w14:textId="77777777" w:rsidR="00FF4FFE" w:rsidRDefault="00000000">
      <w:pPr>
        <w:pStyle w:val="Question"/>
      </w:pPr>
      <w:r>
        <w:rPr>
          <w:b/>
        </w:rPr>
        <w:t xml:space="preserve">Q223. </w:t>
      </w:r>
      <w:r>
        <w:t>如何支持 tenant 级别的 log namespace 和 metadata partition？</w:t>
      </w:r>
    </w:p>
    <w:p w14:paraId="5052C963" w14:textId="77777777" w:rsidR="00FF4FFE" w:rsidRDefault="00000000">
      <w:pPr>
        <w:pStyle w:val="Question"/>
      </w:pPr>
      <w:r>
        <w:rPr>
          <w:b/>
        </w:rPr>
        <w:t xml:space="preserve">Q224. </w:t>
      </w:r>
      <w:r>
        <w:t>如何为 control plane 设计 admin API 和只读 query API？</w:t>
      </w:r>
    </w:p>
    <w:p w14:paraId="1304C331" w14:textId="77777777" w:rsidR="00FF4FFE" w:rsidRDefault="00000000">
      <w:pPr>
        <w:pStyle w:val="Question"/>
      </w:pPr>
      <w:r>
        <w:rPr>
          <w:b/>
        </w:rPr>
        <w:t xml:space="preserve">Q225. </w:t>
      </w:r>
      <w:r>
        <w:t>如何从 event log 生成审计报表？</w:t>
      </w:r>
    </w:p>
    <w:p w14:paraId="38C0FBAE" w14:textId="77777777" w:rsidR="00FF4FFE" w:rsidRDefault="00000000">
      <w:pPr>
        <w:pStyle w:val="Question"/>
      </w:pPr>
      <w:r>
        <w:rPr>
          <w:b/>
        </w:rPr>
        <w:t xml:space="preserve">Q226. </w:t>
      </w:r>
      <w:r>
        <w:t>如何检测 materialized view drift？</w:t>
      </w:r>
    </w:p>
    <w:p w14:paraId="5E84039F" w14:textId="77777777" w:rsidR="00FF4FFE" w:rsidRDefault="00000000">
      <w:pPr>
        <w:pStyle w:val="Question"/>
      </w:pPr>
      <w:r>
        <w:rPr>
          <w:b/>
        </w:rPr>
        <w:t xml:space="preserve">Q227. </w:t>
      </w:r>
      <w:r>
        <w:t>如果 view drift 发生，自动修复和人工修复边界是什么？</w:t>
      </w:r>
    </w:p>
    <w:p w14:paraId="098BDA8F" w14:textId="77777777" w:rsidR="00FF4FFE" w:rsidRDefault="00000000">
      <w:pPr>
        <w:pStyle w:val="Question"/>
      </w:pPr>
      <w:r>
        <w:rPr>
          <w:b/>
        </w:rPr>
        <w:t xml:space="preserve">Q228. </w:t>
      </w:r>
      <w:r>
        <w:t>如何在控制面暴露调度决策原因，便于 debug？</w:t>
      </w:r>
    </w:p>
    <w:p w14:paraId="554C53B9" w14:textId="77777777" w:rsidR="00FF4FFE" w:rsidRDefault="00000000">
      <w:pPr>
        <w:pStyle w:val="Question"/>
      </w:pPr>
      <w:r>
        <w:rPr>
          <w:b/>
        </w:rPr>
        <w:t xml:space="preserve">Q229. </w:t>
      </w:r>
      <w:r>
        <w:t>如果面试官问 CAP，你会如何定位 LogServe 当前实现？</w:t>
      </w:r>
    </w:p>
    <w:p w14:paraId="6C34CDC0" w14:textId="77777777" w:rsidR="00FF4FFE" w:rsidRDefault="00000000">
      <w:pPr>
        <w:pStyle w:val="Question"/>
      </w:pPr>
      <w:r>
        <w:rPr>
          <w:b/>
        </w:rPr>
        <w:t xml:space="preserve">Q230. </w:t>
      </w:r>
      <w:r>
        <w:t>如果要支持跨地域部署，control plane 和 logd 需要怎么改？</w:t>
      </w:r>
    </w:p>
    <w:p w14:paraId="40C62E05" w14:textId="77777777" w:rsidR="00FF4FFE" w:rsidRDefault="00000000">
      <w:pPr>
        <w:pStyle w:val="1"/>
      </w:pPr>
      <w:r>
        <w:t>四、</w:t>
      </w:r>
      <w:r>
        <w:t>Task Scheduling</w:t>
      </w:r>
      <w:r>
        <w:t>、</w:t>
      </w:r>
      <w:r>
        <w:t>Worker</w:t>
      </w:r>
      <w:r>
        <w:t>、</w:t>
      </w:r>
      <w:r>
        <w:t>Lease</w:t>
      </w:r>
      <w:r>
        <w:t>、</w:t>
      </w:r>
      <w:r>
        <w:t xml:space="preserve">Redelivery </w:t>
      </w:r>
      <w:r>
        <w:t>与</w:t>
      </w:r>
      <w:r>
        <w:t xml:space="preserve"> Backpressure</w:t>
      </w:r>
    </w:p>
    <w:p w14:paraId="0DE0459E" w14:textId="77777777" w:rsidR="00FF4FFE" w:rsidRDefault="00000000">
      <w:pPr>
        <w:pStyle w:val="21"/>
      </w:pPr>
      <w:r>
        <w:t>简单</w:t>
      </w:r>
    </w:p>
    <w:p w14:paraId="6FDB8308" w14:textId="77777777" w:rsidR="00FF4FFE" w:rsidRDefault="00000000">
      <w:pPr>
        <w:pStyle w:val="Question"/>
      </w:pPr>
      <w:r>
        <w:rPr>
          <w:b/>
        </w:rPr>
        <w:t xml:space="preserve">Q231. </w:t>
      </w:r>
      <w:r>
        <w:t>worker 的注册流程是什么？</w:t>
      </w:r>
    </w:p>
    <w:p w14:paraId="533EB26E" w14:textId="77777777" w:rsidR="00FF4FFE" w:rsidRDefault="00000000">
      <w:pPr>
        <w:pStyle w:val="Question"/>
      </w:pPr>
      <w:r>
        <w:rPr>
          <w:b/>
        </w:rPr>
        <w:t xml:space="preserve">Q232. </w:t>
      </w:r>
      <w:r>
        <w:t>worker 心跳上报了哪些信息？</w:t>
      </w:r>
    </w:p>
    <w:p w14:paraId="27500ECA" w14:textId="77777777" w:rsidR="00FF4FFE" w:rsidRDefault="00000000">
      <w:pPr>
        <w:pStyle w:val="Question"/>
      </w:pPr>
      <w:r>
        <w:rPr>
          <w:b/>
        </w:rPr>
        <w:t xml:space="preserve">Q233. </w:t>
      </w:r>
      <w:r>
        <w:t>worker 如何从 control plane 获取任务？</w:t>
      </w:r>
    </w:p>
    <w:p w14:paraId="45541348" w14:textId="77777777" w:rsidR="00FF4FFE" w:rsidRDefault="00000000">
      <w:pPr>
        <w:pStyle w:val="Question"/>
      </w:pPr>
      <w:r>
        <w:rPr>
          <w:b/>
        </w:rPr>
        <w:t xml:space="preserve">Q234. </w:t>
      </w:r>
      <w:r>
        <w:t>worker 本地 executor pool 分成几类？</w:t>
      </w:r>
    </w:p>
    <w:p w14:paraId="457477F7" w14:textId="77777777" w:rsidR="00FF4FFE" w:rsidRDefault="00000000">
      <w:pPr>
        <w:pStyle w:val="Question"/>
      </w:pPr>
      <w:r>
        <w:rPr>
          <w:b/>
        </w:rPr>
        <w:t xml:space="preserve">Q235. </w:t>
      </w:r>
      <w:r>
        <w:t>普通 task、LLM task、actor task 分别进入哪个队列？</w:t>
      </w:r>
    </w:p>
    <w:p w14:paraId="202B0B29" w14:textId="77777777" w:rsidR="00FF4FFE" w:rsidRDefault="00000000">
      <w:pPr>
        <w:pStyle w:val="Question"/>
      </w:pPr>
      <w:r>
        <w:rPr>
          <w:b/>
        </w:rPr>
        <w:t xml:space="preserve">Q236. </w:t>
      </w:r>
      <w:r>
        <w:t>local_queue_wait_ms 用来衡量什么？</w:t>
      </w:r>
    </w:p>
    <w:p w14:paraId="2E57E1DD" w14:textId="77777777" w:rsidR="00FF4FFE" w:rsidRDefault="00000000">
      <w:pPr>
        <w:pStyle w:val="Question"/>
      </w:pPr>
      <w:r>
        <w:rPr>
          <w:b/>
        </w:rPr>
        <w:t xml:space="preserve">Q237. </w:t>
      </w:r>
      <w:r>
        <w:t>task lease epoch 是什么？</w:t>
      </w:r>
    </w:p>
    <w:p w14:paraId="7C809713" w14:textId="77777777" w:rsidR="00FF4FFE" w:rsidRDefault="00000000">
      <w:pPr>
        <w:pStyle w:val="Question"/>
      </w:pPr>
      <w:r>
        <w:rPr>
          <w:b/>
        </w:rPr>
        <w:t xml:space="preserve">Q238. </w:t>
      </w:r>
      <w:r>
        <w:t>为什么需要 StartTask？</w:t>
      </w:r>
    </w:p>
    <w:p w14:paraId="6C30B227" w14:textId="77777777" w:rsidR="00FF4FFE" w:rsidRDefault="00000000">
      <w:pPr>
        <w:pStyle w:val="Question"/>
      </w:pPr>
      <w:r>
        <w:rPr>
          <w:b/>
        </w:rPr>
        <w:t xml:space="preserve">Q239. </w:t>
      </w:r>
      <w:r>
        <w:t>为什么 CompleteTask 需要 worker_id 和 lease_epoch？</w:t>
      </w:r>
    </w:p>
    <w:p w14:paraId="232F84EC" w14:textId="77777777" w:rsidR="00FF4FFE" w:rsidRDefault="00000000">
      <w:pPr>
        <w:pStyle w:val="Question"/>
      </w:pPr>
      <w:r>
        <w:rPr>
          <w:b/>
        </w:rPr>
        <w:t xml:space="preserve">Q240. </w:t>
      </w:r>
      <w:r>
        <w:t>worker 挂掉后任务如何 redelivery？</w:t>
      </w:r>
    </w:p>
    <w:p w14:paraId="710B03DC" w14:textId="77777777" w:rsidR="00FF4FFE" w:rsidRDefault="00000000">
      <w:pPr>
        <w:pStyle w:val="Question"/>
      </w:pPr>
      <w:r>
        <w:rPr>
          <w:b/>
        </w:rPr>
        <w:t xml:space="preserve">Q241. </w:t>
      </w:r>
      <w:r>
        <w:t>MaxTasks 配置有什么用途？</w:t>
      </w:r>
    </w:p>
    <w:p w14:paraId="4E9FFC9E" w14:textId="77777777" w:rsidR="00FF4FFE" w:rsidRDefault="00000000">
      <w:pPr>
        <w:pStyle w:val="Question"/>
      </w:pPr>
      <w:r>
        <w:rPr>
          <w:b/>
        </w:rPr>
        <w:t xml:space="preserve">Q242. </w:t>
      </w:r>
      <w:r>
        <w:t>capacity 和 task_pool_size 的关系是什么？</w:t>
      </w:r>
    </w:p>
    <w:p w14:paraId="6AAB103D" w14:textId="77777777" w:rsidR="00FF4FFE" w:rsidRDefault="00000000">
      <w:pPr>
        <w:pStyle w:val="Question"/>
      </w:pPr>
      <w:r>
        <w:rPr>
          <w:b/>
        </w:rPr>
        <w:t xml:space="preserve">Q243. </w:t>
      </w:r>
      <w:r>
        <w:t>为什么 actor pool 还需要 per-actor lock？</w:t>
      </w:r>
    </w:p>
    <w:p w14:paraId="3F9AE201" w14:textId="77777777" w:rsidR="00FF4FFE" w:rsidRDefault="00000000">
      <w:pPr>
        <w:pStyle w:val="Question"/>
      </w:pPr>
      <w:r>
        <w:rPr>
          <w:b/>
        </w:rPr>
        <w:t xml:space="preserve">Q244. </w:t>
      </w:r>
      <w:r>
        <w:t>worker 为什么使用 Python runner 执行普通 task？</w:t>
      </w:r>
    </w:p>
    <w:p w14:paraId="33DD2525" w14:textId="77777777" w:rsidR="00FF4FFE" w:rsidRDefault="00000000">
      <w:pPr>
        <w:pStyle w:val="Question"/>
      </w:pPr>
      <w:r>
        <w:rPr>
          <w:b/>
        </w:rPr>
        <w:t xml:space="preserve">Q245. </w:t>
      </w:r>
      <w:r>
        <w:t>任务 timeout 发生后 worker 如何处理 executor？</w:t>
      </w:r>
    </w:p>
    <w:p w14:paraId="45E6BBAE" w14:textId="77777777" w:rsidR="00FF4FFE" w:rsidRDefault="00000000">
      <w:pPr>
        <w:pStyle w:val="Question"/>
      </w:pPr>
      <w:r>
        <w:rPr>
          <w:b/>
        </w:rPr>
        <w:t xml:space="preserve">Q246. </w:t>
      </w:r>
      <w:r>
        <w:t>任务失败后 control plane 如何记录状态？</w:t>
      </w:r>
    </w:p>
    <w:p w14:paraId="3FBAE7BD" w14:textId="77777777" w:rsidR="00FF4FFE" w:rsidRDefault="00000000">
      <w:pPr>
        <w:pStyle w:val="Question"/>
      </w:pPr>
      <w:r>
        <w:rPr>
          <w:b/>
        </w:rPr>
        <w:t xml:space="preserve">Q247. </w:t>
      </w:r>
      <w:r>
        <w:t>任务成功后结果放在哪里？</w:t>
      </w:r>
    </w:p>
    <w:p w14:paraId="00591C39" w14:textId="77777777" w:rsidR="00FF4FFE" w:rsidRDefault="00000000">
      <w:pPr>
        <w:pStyle w:val="Question"/>
      </w:pPr>
      <w:r>
        <w:rPr>
          <w:b/>
        </w:rPr>
        <w:lastRenderedPageBreak/>
        <w:t xml:space="preserve">Q248. </w:t>
      </w:r>
      <w:r>
        <w:t>backpressure 在提交任务时如何触发？</w:t>
      </w:r>
    </w:p>
    <w:p w14:paraId="759C7305" w14:textId="77777777" w:rsidR="00FF4FFE" w:rsidRDefault="00000000">
      <w:pPr>
        <w:pStyle w:val="Question"/>
      </w:pPr>
      <w:r>
        <w:rPr>
          <w:b/>
        </w:rPr>
        <w:t xml:space="preserve">Q249. </w:t>
      </w:r>
      <w:r>
        <w:t>queue backlog 高时为什么要拒绝新任务？</w:t>
      </w:r>
    </w:p>
    <w:p w14:paraId="0DF58F7E" w14:textId="77777777" w:rsidR="00FF4FFE" w:rsidRDefault="00000000">
      <w:pPr>
        <w:pStyle w:val="Question"/>
      </w:pPr>
      <w:r>
        <w:rPr>
          <w:b/>
        </w:rPr>
        <w:t xml:space="preserve">Q250. </w:t>
      </w:r>
      <w:r>
        <w:t>worker poll 模式相比 push 模式有什么好处？</w:t>
      </w:r>
    </w:p>
    <w:p w14:paraId="208E7C43" w14:textId="77777777" w:rsidR="00FF4FFE" w:rsidRDefault="00000000">
      <w:pPr>
        <w:pStyle w:val="21"/>
      </w:pPr>
      <w:r>
        <w:t>深度</w:t>
      </w:r>
    </w:p>
    <w:p w14:paraId="1541E59E" w14:textId="77777777" w:rsidR="00FF4FFE" w:rsidRDefault="00000000">
      <w:pPr>
        <w:pStyle w:val="Question"/>
      </w:pPr>
      <w:r>
        <w:rPr>
          <w:b/>
        </w:rPr>
        <w:t xml:space="preserve">Q251. </w:t>
      </w:r>
      <w:r>
        <w:t>PollTask 中选择任务的条件有哪些？</w:t>
      </w:r>
    </w:p>
    <w:p w14:paraId="1C12989F" w14:textId="77777777" w:rsidR="00FF4FFE" w:rsidRDefault="00000000">
      <w:pPr>
        <w:pStyle w:val="Question"/>
      </w:pPr>
      <w:r>
        <w:rPr>
          <w:b/>
        </w:rPr>
        <w:t xml:space="preserve">Q252. </w:t>
      </w:r>
      <w:r>
        <w:t>canAssignTaskToWorker 如何处理 target_worker_id？</w:t>
      </w:r>
    </w:p>
    <w:p w14:paraId="1075C469" w14:textId="77777777" w:rsidR="00FF4FFE" w:rsidRDefault="00000000">
      <w:pPr>
        <w:pStyle w:val="Question"/>
      </w:pPr>
      <w:r>
        <w:rPr>
          <w:b/>
        </w:rPr>
        <w:t xml:space="preserve">Q253. </w:t>
      </w:r>
      <w:r>
        <w:t>worker capacity 与本地 pool size 不一致时会发生什么？</w:t>
      </w:r>
    </w:p>
    <w:p w14:paraId="10FCAFE9" w14:textId="77777777" w:rsidR="00FF4FFE" w:rsidRDefault="00000000">
      <w:pPr>
        <w:pStyle w:val="Question"/>
      </w:pPr>
      <w:r>
        <w:rPr>
          <w:b/>
        </w:rPr>
        <w:t xml:space="preserve">Q254. </w:t>
      </w:r>
      <w:r>
        <w:t>本地 queue 满了时 Dispatch 会怎么表现？</w:t>
      </w:r>
    </w:p>
    <w:p w14:paraId="48F54739" w14:textId="77777777" w:rsidR="00FF4FFE" w:rsidRDefault="00000000">
      <w:pPr>
        <w:pStyle w:val="Question"/>
      </w:pPr>
      <w:r>
        <w:rPr>
          <w:b/>
        </w:rPr>
        <w:t xml:space="preserve">Q255. </w:t>
      </w:r>
      <w:r>
        <w:t>local executor pool 是否可能造成 head-of-line blocking？</w:t>
      </w:r>
    </w:p>
    <w:p w14:paraId="04BA3DC9" w14:textId="77777777" w:rsidR="00FF4FFE" w:rsidRDefault="00000000">
      <w:pPr>
        <w:pStyle w:val="Question"/>
      </w:pPr>
      <w:r>
        <w:rPr>
          <w:b/>
        </w:rPr>
        <w:t xml:space="preserve">Q256. </w:t>
      </w:r>
      <w:r>
        <w:t>LLM pool 和 task pool 分离解决什么问题？</w:t>
      </w:r>
    </w:p>
    <w:p w14:paraId="77E106F5" w14:textId="77777777" w:rsidR="00FF4FFE" w:rsidRDefault="00000000">
      <w:pPr>
        <w:pStyle w:val="Question"/>
      </w:pPr>
      <w:r>
        <w:rPr>
          <w:b/>
        </w:rPr>
        <w:t xml:space="preserve">Q257. </w:t>
      </w:r>
      <w:r>
        <w:t>actor pool 与 control-plane mailbox 的职责边界是什么？</w:t>
      </w:r>
    </w:p>
    <w:p w14:paraId="0ED4D506" w14:textId="77777777" w:rsidR="00FF4FFE" w:rsidRDefault="00000000">
      <w:pPr>
        <w:pStyle w:val="Question"/>
      </w:pPr>
      <w:r>
        <w:rPr>
          <w:b/>
        </w:rPr>
        <w:t xml:space="preserve">Q258. </w:t>
      </w:r>
      <w:r>
        <w:t>task 被 LeaseTask 后状态如何变化？</w:t>
      </w:r>
    </w:p>
    <w:p w14:paraId="15FD0FF0" w14:textId="77777777" w:rsidR="00FF4FFE" w:rsidRDefault="00000000">
      <w:pPr>
        <w:pStyle w:val="Question"/>
      </w:pPr>
      <w:r>
        <w:rPr>
          <w:b/>
        </w:rPr>
        <w:t xml:space="preserve">Q259. </w:t>
      </w:r>
      <w:r>
        <w:t>LeaseTask 为什么要递增 TaskLeaseEpoch？</w:t>
      </w:r>
    </w:p>
    <w:p w14:paraId="28592BFA" w14:textId="77777777" w:rsidR="00FF4FFE" w:rsidRDefault="00000000">
      <w:pPr>
        <w:pStyle w:val="Question"/>
      </w:pPr>
      <w:r>
        <w:rPr>
          <w:b/>
        </w:rPr>
        <w:t xml:space="preserve">Q260. </w:t>
      </w:r>
      <w:r>
        <w:t>ValidateTaskLease 拒绝 stale completion 的条件是什么？</w:t>
      </w:r>
    </w:p>
    <w:p w14:paraId="7FF8DBBA" w14:textId="77777777" w:rsidR="00FF4FFE" w:rsidRDefault="00000000">
      <w:pPr>
        <w:pStyle w:val="Question"/>
      </w:pPr>
      <w:r>
        <w:rPr>
          <w:b/>
        </w:rPr>
        <w:t xml:space="preserve">Q261. </w:t>
      </w:r>
      <w:r>
        <w:t>如果旧 worker 完成了已经 redeliver 给新 worker 的任务，会发生什么？</w:t>
      </w:r>
    </w:p>
    <w:p w14:paraId="09125A79" w14:textId="77777777" w:rsidR="00FF4FFE" w:rsidRDefault="00000000">
      <w:pPr>
        <w:pStyle w:val="Question"/>
      </w:pPr>
      <w:r>
        <w:rPr>
          <w:b/>
        </w:rPr>
        <w:t xml:space="preserve">Q262. </w:t>
      </w:r>
      <w:r>
        <w:t>如果 CompleteTask 到达时 task 已经是 terminal 状态，系统如何处理？</w:t>
      </w:r>
    </w:p>
    <w:p w14:paraId="202576A7" w14:textId="77777777" w:rsidR="00FF4FFE" w:rsidRDefault="00000000">
      <w:pPr>
        <w:pStyle w:val="Question"/>
      </w:pPr>
      <w:r>
        <w:rPr>
          <w:b/>
        </w:rPr>
        <w:t xml:space="preserve">Q263. </w:t>
      </w:r>
      <w:r>
        <w:t>如果 worker 执行成功但写 TaskCompleted 日志失败，CompleteTask 是否应该继续？</w:t>
      </w:r>
    </w:p>
    <w:p w14:paraId="58459BF7" w14:textId="77777777" w:rsidR="00FF4FFE" w:rsidRDefault="00000000">
      <w:pPr>
        <w:pStyle w:val="Question"/>
      </w:pPr>
      <w:r>
        <w:rPr>
          <w:b/>
        </w:rPr>
        <w:t xml:space="preserve">Q264. </w:t>
      </w:r>
      <w:r>
        <w:t>worker 是先写 TaskStarted 日志还是先调用 StartTask？为什么？</w:t>
      </w:r>
    </w:p>
    <w:p w14:paraId="017D2E86" w14:textId="77777777" w:rsidR="00FF4FFE" w:rsidRDefault="00000000">
      <w:pPr>
        <w:pStyle w:val="Question"/>
      </w:pPr>
      <w:r>
        <w:rPr>
          <w:b/>
        </w:rPr>
        <w:t xml:space="preserve">Q265. </w:t>
      </w:r>
      <w:r>
        <w:t>worker 是先写 TaskCompleted/TaskFailed 日志还是先 CompleteTask？为什么？</w:t>
      </w:r>
    </w:p>
    <w:p w14:paraId="3A6E6B59" w14:textId="77777777" w:rsidR="00FF4FFE" w:rsidRDefault="00000000">
      <w:pPr>
        <w:pStyle w:val="Question"/>
      </w:pPr>
      <w:r>
        <w:rPr>
          <w:b/>
        </w:rPr>
        <w:t xml:space="preserve">Q266. </w:t>
      </w:r>
      <w:r>
        <w:t>如果 TaskStarted 写成功但 StartTask 失败，replay 会如何看待这个任务？</w:t>
      </w:r>
    </w:p>
    <w:p w14:paraId="391916AA" w14:textId="77777777" w:rsidR="00FF4FFE" w:rsidRDefault="00000000">
      <w:pPr>
        <w:pStyle w:val="Question"/>
      </w:pPr>
      <w:r>
        <w:rPr>
          <w:b/>
        </w:rPr>
        <w:t xml:space="preserve">Q267. </w:t>
      </w:r>
      <w:r>
        <w:t>如果 CompleteTask 成功但 TaskCompleted 事件未写，重启后会不会丢完成状态？</w:t>
      </w:r>
    </w:p>
    <w:p w14:paraId="12875B31" w14:textId="77777777" w:rsidR="00FF4FFE" w:rsidRDefault="00000000">
      <w:pPr>
        <w:pStyle w:val="Question"/>
      </w:pPr>
      <w:r>
        <w:rPr>
          <w:b/>
        </w:rPr>
        <w:t xml:space="preserve">Q268. </w:t>
      </w:r>
      <w:r>
        <w:t>当前任务完成事件写在 worker 侧，这和 control 侧写事件有什么区别？</w:t>
      </w:r>
    </w:p>
    <w:p w14:paraId="6DC21BB3" w14:textId="77777777" w:rsidR="00FF4FFE" w:rsidRDefault="00000000">
      <w:pPr>
        <w:pStyle w:val="Question"/>
      </w:pPr>
      <w:r>
        <w:rPr>
          <w:b/>
        </w:rPr>
        <w:t xml:space="preserve">Q269. </w:t>
      </w:r>
      <w:r>
        <w:t>task redelivery timeout 太短会造成什么问题？太长会造成什么问题？</w:t>
      </w:r>
    </w:p>
    <w:p w14:paraId="4AAD8502" w14:textId="77777777" w:rsidR="00FF4FFE" w:rsidRDefault="00000000">
      <w:pPr>
        <w:pStyle w:val="Question"/>
      </w:pPr>
      <w:r>
        <w:rPr>
          <w:b/>
        </w:rPr>
        <w:t xml:space="preserve">Q270. </w:t>
      </w:r>
      <w:r>
        <w:t>worker heartbeat interval 与 redelivery timeout 如何配合？</w:t>
      </w:r>
    </w:p>
    <w:p w14:paraId="7DD4759D" w14:textId="77777777" w:rsidR="00FF4FFE" w:rsidRDefault="00000000">
      <w:pPr>
        <w:pStyle w:val="Question"/>
      </w:pPr>
      <w:r>
        <w:rPr>
          <w:b/>
        </w:rPr>
        <w:t xml:space="preserve">Q271. </w:t>
      </w:r>
      <w:r>
        <w:t>RunningTasks 计数如果异常不归零，调度会受什么影响？</w:t>
      </w:r>
    </w:p>
    <w:p w14:paraId="5AB10AB5" w14:textId="77777777" w:rsidR="00FF4FFE" w:rsidRDefault="00000000">
      <w:pPr>
        <w:pStyle w:val="Question"/>
      </w:pPr>
      <w:r>
        <w:rPr>
          <w:b/>
        </w:rPr>
        <w:t xml:space="preserve">Q272. </w:t>
      </w:r>
      <w:r>
        <w:t>如何设计 worker graceful shutdown，避免任务丢失或重复执行？</w:t>
      </w:r>
    </w:p>
    <w:p w14:paraId="54F4B990" w14:textId="77777777" w:rsidR="00FF4FFE" w:rsidRDefault="00000000">
      <w:pPr>
        <w:pStyle w:val="Question"/>
      </w:pPr>
      <w:r>
        <w:rPr>
          <w:b/>
        </w:rPr>
        <w:t xml:space="preserve">Q273. </w:t>
      </w:r>
      <w:r>
        <w:t>任务 timeout 后重启 Python runner 的原因是什么？</w:t>
      </w:r>
    </w:p>
    <w:p w14:paraId="4B7FB429" w14:textId="77777777" w:rsidR="00FF4FFE" w:rsidRDefault="00000000">
      <w:pPr>
        <w:pStyle w:val="Question"/>
      </w:pPr>
      <w:r>
        <w:rPr>
          <w:b/>
        </w:rPr>
        <w:t xml:space="preserve">Q274. </w:t>
      </w:r>
      <w:r>
        <w:t>如果 Python task 卡在 C 扩展或系统调用中，context timeout 能否中断？</w:t>
      </w:r>
    </w:p>
    <w:p w14:paraId="7D2F637B" w14:textId="77777777" w:rsidR="00FF4FFE" w:rsidRDefault="00000000">
      <w:pPr>
        <w:pStyle w:val="Question"/>
      </w:pPr>
      <w:r>
        <w:rPr>
          <w:b/>
        </w:rPr>
        <w:t xml:space="preserve">Q275. </w:t>
      </w:r>
      <w:r>
        <w:t>如何隔离用户代码的 CPU、内存、文件系统和网络访问？</w:t>
      </w:r>
    </w:p>
    <w:p w14:paraId="1E0856AE" w14:textId="77777777" w:rsidR="00FF4FFE" w:rsidRDefault="00000000">
      <w:pPr>
        <w:pStyle w:val="Question"/>
      </w:pPr>
      <w:r>
        <w:rPr>
          <w:b/>
        </w:rPr>
        <w:t xml:space="preserve">Q276. </w:t>
      </w:r>
      <w:r>
        <w:t>如果任务有 stdout/stderr，需要如何收集和展示？</w:t>
      </w:r>
    </w:p>
    <w:p w14:paraId="40F20164" w14:textId="77777777" w:rsidR="00FF4FFE" w:rsidRDefault="00000000">
      <w:pPr>
        <w:pStyle w:val="Question"/>
      </w:pPr>
      <w:r>
        <w:rPr>
          <w:b/>
        </w:rPr>
        <w:t xml:space="preserve">Q277. </w:t>
      </w:r>
      <w:r>
        <w:t>如果任务依赖第三方 Python 包，依赖环境如何管理？</w:t>
      </w:r>
    </w:p>
    <w:p w14:paraId="1F2C2B4D" w14:textId="77777777" w:rsidR="00FF4FFE" w:rsidRDefault="00000000">
      <w:pPr>
        <w:pStyle w:val="Question"/>
      </w:pPr>
      <w:r>
        <w:rPr>
          <w:b/>
        </w:rPr>
        <w:t xml:space="preserve">Q278. </w:t>
      </w:r>
      <w:r>
        <w:t>如果多个任务共享同一个 Python runner，状态泄漏如何避免？</w:t>
      </w:r>
    </w:p>
    <w:p w14:paraId="7C85F7DE" w14:textId="77777777" w:rsidR="00FF4FFE" w:rsidRDefault="00000000">
      <w:pPr>
        <w:pStyle w:val="Question"/>
      </w:pPr>
      <w:r>
        <w:rPr>
          <w:b/>
        </w:rPr>
        <w:t xml:space="preserve">Q279. </w:t>
      </w:r>
      <w:r>
        <w:t>worker 进程重启后本地 model cache 如何恢复？普通 task 状态如何恢复？</w:t>
      </w:r>
    </w:p>
    <w:p w14:paraId="3A830A1E" w14:textId="77777777" w:rsidR="00FF4FFE" w:rsidRDefault="00000000">
      <w:pPr>
        <w:pStyle w:val="Question"/>
      </w:pPr>
      <w:r>
        <w:rPr>
          <w:b/>
        </w:rPr>
        <w:t xml:space="preserve">Q280. </w:t>
      </w:r>
      <w:r>
        <w:t>backpressure 只看 queue depth 和 log append latency 是否足够？</w:t>
      </w:r>
    </w:p>
    <w:p w14:paraId="5027EE26" w14:textId="77777777" w:rsidR="00FF4FFE" w:rsidRDefault="00000000">
      <w:pPr>
        <w:pStyle w:val="Question"/>
      </w:pPr>
      <w:r>
        <w:rPr>
          <w:b/>
        </w:rPr>
        <w:t xml:space="preserve">Q281. </w:t>
      </w:r>
      <w:r>
        <w:t>还应该加入哪些 backpressure 信号，比如 executor queue、memory、object store、gRPC latency？</w:t>
      </w:r>
    </w:p>
    <w:p w14:paraId="26E80C10" w14:textId="77777777" w:rsidR="00FF4FFE" w:rsidRDefault="00000000">
      <w:pPr>
        <w:pStyle w:val="Question"/>
      </w:pPr>
      <w:r>
        <w:rPr>
          <w:b/>
        </w:rPr>
        <w:t xml:space="preserve">Q282. </w:t>
      </w:r>
      <w:r>
        <w:t>调度器如何避免把所有任务打到同一个 worker？</w:t>
      </w:r>
    </w:p>
    <w:p w14:paraId="2F2376A3" w14:textId="77777777" w:rsidR="00FF4FFE" w:rsidRDefault="00000000">
      <w:pPr>
        <w:pStyle w:val="Question"/>
      </w:pPr>
      <w:r>
        <w:rPr>
          <w:b/>
        </w:rPr>
        <w:t xml:space="preserve">Q283. </w:t>
      </w:r>
      <w:r>
        <w:t>如果 control 与 worker 网络分区，系统如何表现？</w:t>
      </w:r>
    </w:p>
    <w:p w14:paraId="7E8B2739" w14:textId="77777777" w:rsidR="00FF4FFE" w:rsidRDefault="00000000">
      <w:pPr>
        <w:pStyle w:val="Question"/>
      </w:pPr>
      <w:r>
        <w:rPr>
          <w:b/>
        </w:rPr>
        <w:t xml:space="preserve">Q284. </w:t>
      </w:r>
      <w:r>
        <w:t>如果 worker poll 到任务但还没 Dispatch 就崩溃，任务如何重新投递？</w:t>
      </w:r>
    </w:p>
    <w:p w14:paraId="3B6CB802" w14:textId="77777777" w:rsidR="00FF4FFE" w:rsidRDefault="00000000">
      <w:pPr>
        <w:pStyle w:val="Question"/>
      </w:pPr>
      <w:r>
        <w:rPr>
          <w:b/>
        </w:rPr>
        <w:t xml:space="preserve">Q285. </w:t>
      </w:r>
      <w:r>
        <w:t>如果 worker 已 Dispatch 但 executor 未开始执行，local_queue_wait_ms 如何反映排队？</w:t>
      </w:r>
    </w:p>
    <w:p w14:paraId="54DBF9C5" w14:textId="77777777" w:rsidR="00FF4FFE" w:rsidRDefault="00000000">
      <w:pPr>
        <w:pStyle w:val="21"/>
      </w:pPr>
      <w:r>
        <w:t>拓展</w:t>
      </w:r>
    </w:p>
    <w:p w14:paraId="1609DAA1" w14:textId="77777777" w:rsidR="00FF4FFE" w:rsidRDefault="00000000">
      <w:pPr>
        <w:pStyle w:val="Question"/>
      </w:pPr>
      <w:r>
        <w:rPr>
          <w:b/>
        </w:rPr>
        <w:t xml:space="preserve">Q286. </w:t>
      </w:r>
      <w:r>
        <w:t>任务队列系统中 visibility timeout 和 LogServe lease epoch 有什么关系？</w:t>
      </w:r>
    </w:p>
    <w:p w14:paraId="131500B9" w14:textId="77777777" w:rsidR="00FF4FFE" w:rsidRDefault="00000000">
      <w:pPr>
        <w:pStyle w:val="Question"/>
      </w:pPr>
      <w:r>
        <w:rPr>
          <w:b/>
        </w:rPr>
        <w:t xml:space="preserve">Q287. </w:t>
      </w:r>
      <w:r>
        <w:t>SQS、Celery、Temporal 对任务 redelivery 的处理和你的实现有什么不同？</w:t>
      </w:r>
    </w:p>
    <w:p w14:paraId="27C96F75" w14:textId="77777777" w:rsidR="00FF4FFE" w:rsidRDefault="00000000">
      <w:pPr>
        <w:pStyle w:val="Question"/>
      </w:pPr>
      <w:r>
        <w:rPr>
          <w:b/>
        </w:rPr>
        <w:t xml:space="preserve">Q288. </w:t>
      </w:r>
      <w:r>
        <w:t>at-least-once、at-most-once、effectively-once 在任务系统中分别如何实现？</w:t>
      </w:r>
    </w:p>
    <w:p w14:paraId="75C5A275" w14:textId="77777777" w:rsidR="00FF4FFE" w:rsidRDefault="00000000">
      <w:pPr>
        <w:pStyle w:val="Question"/>
      </w:pPr>
      <w:r>
        <w:rPr>
          <w:b/>
        </w:rPr>
        <w:t xml:space="preserve">Q289. </w:t>
      </w:r>
      <w:r>
        <w:t>如果任务执行有副作用，如何设计 idempotent task API？</w:t>
      </w:r>
    </w:p>
    <w:p w14:paraId="39F6633B" w14:textId="77777777" w:rsidR="00FF4FFE" w:rsidRDefault="00000000">
      <w:pPr>
        <w:pStyle w:val="Question"/>
      </w:pPr>
      <w:r>
        <w:rPr>
          <w:b/>
        </w:rPr>
        <w:t xml:space="preserve">Q290. </w:t>
      </w:r>
      <w:r>
        <w:t>如果需要取消任务，control 和 worker 需要什么协议？</w:t>
      </w:r>
    </w:p>
    <w:p w14:paraId="3C49AAAC" w14:textId="77777777" w:rsidR="00FF4FFE" w:rsidRDefault="00000000">
      <w:pPr>
        <w:pStyle w:val="Question"/>
      </w:pPr>
      <w:r>
        <w:rPr>
          <w:b/>
        </w:rPr>
        <w:t xml:space="preserve">Q291. </w:t>
      </w:r>
      <w:r>
        <w:t>如果需要优先级队列，queue 数据结构如何变化？</w:t>
      </w:r>
    </w:p>
    <w:p w14:paraId="712552F6" w14:textId="77777777" w:rsidR="00FF4FFE" w:rsidRDefault="00000000">
      <w:pPr>
        <w:pStyle w:val="Question"/>
      </w:pPr>
      <w:r>
        <w:rPr>
          <w:b/>
        </w:rPr>
        <w:lastRenderedPageBreak/>
        <w:t xml:space="preserve">Q292. </w:t>
      </w:r>
      <w:r>
        <w:t>如果需要公平调度，多租户队列如何设计？</w:t>
      </w:r>
    </w:p>
    <w:p w14:paraId="3FEC9656" w14:textId="77777777" w:rsidR="00FF4FFE" w:rsidRDefault="00000000">
      <w:pPr>
        <w:pStyle w:val="Question"/>
      </w:pPr>
      <w:r>
        <w:rPr>
          <w:b/>
        </w:rPr>
        <w:t xml:space="preserve">Q293. </w:t>
      </w:r>
      <w:r>
        <w:t>如果需要 rate limit，应该放在 SDK、control 还是 worker？</w:t>
      </w:r>
    </w:p>
    <w:p w14:paraId="72503B87" w14:textId="77777777" w:rsidR="00FF4FFE" w:rsidRDefault="00000000">
      <w:pPr>
        <w:pStyle w:val="Question"/>
      </w:pPr>
      <w:r>
        <w:rPr>
          <w:b/>
        </w:rPr>
        <w:t xml:space="preserve">Q294. </w:t>
      </w:r>
      <w:r>
        <w:t>如果需要 task affinity，调度器需要哪些标签和约束？</w:t>
      </w:r>
    </w:p>
    <w:p w14:paraId="0B08A587" w14:textId="77777777" w:rsidR="00FF4FFE" w:rsidRDefault="00000000">
      <w:pPr>
        <w:pStyle w:val="Question"/>
      </w:pPr>
      <w:r>
        <w:rPr>
          <w:b/>
        </w:rPr>
        <w:t xml:space="preserve">Q295. </w:t>
      </w:r>
      <w:r>
        <w:t>如果 worker 是 Kubernetes Pod，worker identity 如何稳定？</w:t>
      </w:r>
    </w:p>
    <w:p w14:paraId="65C2ECB4" w14:textId="77777777" w:rsidR="00FF4FFE" w:rsidRDefault="00000000">
      <w:pPr>
        <w:pStyle w:val="Question"/>
      </w:pPr>
      <w:r>
        <w:rPr>
          <w:b/>
        </w:rPr>
        <w:t xml:space="preserve">Q296. </w:t>
      </w:r>
      <w:r>
        <w:t>如果 Pod 被杀，task lease epoch 如何防止旧 completion？</w:t>
      </w:r>
    </w:p>
    <w:p w14:paraId="01FFAC3B" w14:textId="77777777" w:rsidR="00FF4FFE" w:rsidRDefault="00000000">
      <w:pPr>
        <w:pStyle w:val="Question"/>
      </w:pPr>
      <w:r>
        <w:rPr>
          <w:b/>
        </w:rPr>
        <w:t xml:space="preserve">Q297. </w:t>
      </w:r>
      <w:r>
        <w:t>如果 worker 所在节点磁盘缓存丢失，LLM scheduler 的缓存状态如何更新？</w:t>
      </w:r>
    </w:p>
    <w:p w14:paraId="487F0A0E" w14:textId="77777777" w:rsidR="00FF4FFE" w:rsidRDefault="00000000">
      <w:pPr>
        <w:pStyle w:val="Question"/>
      </w:pPr>
      <w:r>
        <w:rPr>
          <w:b/>
        </w:rPr>
        <w:t xml:space="preserve">Q298. </w:t>
      </w:r>
      <w:r>
        <w:t>如果 worker 长时间 GC pause，heartbeat 超时是否会误判死亡？</w:t>
      </w:r>
    </w:p>
    <w:p w14:paraId="4CB1A4E3" w14:textId="77777777" w:rsidR="00FF4FFE" w:rsidRDefault="00000000">
      <w:pPr>
        <w:pStyle w:val="Question"/>
      </w:pPr>
      <w:r>
        <w:rPr>
          <w:b/>
        </w:rPr>
        <w:t xml:space="preserve">Q299. </w:t>
      </w:r>
      <w:r>
        <w:t>如何区分 worker process 挂掉、executor 挂掉、网络分区、control 挂掉？</w:t>
      </w:r>
    </w:p>
    <w:p w14:paraId="560F753A" w14:textId="77777777" w:rsidR="00FF4FFE" w:rsidRDefault="00000000">
      <w:pPr>
        <w:pStyle w:val="Question"/>
      </w:pPr>
      <w:r>
        <w:rPr>
          <w:b/>
        </w:rPr>
        <w:t xml:space="preserve">Q300. </w:t>
      </w:r>
      <w:r>
        <w:t>如何设计 worker health check 和 readiness probe？</w:t>
      </w:r>
    </w:p>
    <w:p w14:paraId="2A1106F7" w14:textId="77777777" w:rsidR="00FF4FFE" w:rsidRDefault="00000000">
      <w:pPr>
        <w:pStyle w:val="Question"/>
      </w:pPr>
      <w:r>
        <w:rPr>
          <w:b/>
        </w:rPr>
        <w:t xml:space="preserve">Q301. </w:t>
      </w:r>
      <w:r>
        <w:t>如果任务执行时间分布长尾严重，调度器如何处理 straggler？</w:t>
      </w:r>
    </w:p>
    <w:p w14:paraId="6A4503DA" w14:textId="77777777" w:rsidR="00FF4FFE" w:rsidRDefault="00000000">
      <w:pPr>
        <w:pStyle w:val="Question"/>
      </w:pPr>
      <w:r>
        <w:rPr>
          <w:b/>
        </w:rPr>
        <w:t xml:space="preserve">Q302. </w:t>
      </w:r>
      <w:r>
        <w:t>是否需要 speculative execution？引入后如何处理重复 completion？</w:t>
      </w:r>
    </w:p>
    <w:p w14:paraId="74B19F07" w14:textId="77777777" w:rsidR="00FF4FFE" w:rsidRDefault="00000000">
      <w:pPr>
        <w:pStyle w:val="Question"/>
      </w:pPr>
      <w:r>
        <w:rPr>
          <w:b/>
        </w:rPr>
        <w:t xml:space="preserve">Q303. </w:t>
      </w:r>
      <w:r>
        <w:t>如何对任务执行链路做 tracing？</w:t>
      </w:r>
    </w:p>
    <w:p w14:paraId="5D2ED1C4" w14:textId="77777777" w:rsidR="00FF4FFE" w:rsidRDefault="00000000">
      <w:pPr>
        <w:pStyle w:val="Question"/>
      </w:pPr>
      <w:r>
        <w:rPr>
          <w:b/>
        </w:rPr>
        <w:t xml:space="preserve">Q304. </w:t>
      </w:r>
      <w:r>
        <w:t>如果任务执行日志很大，应该写入 shared log 还是对象存储？</w:t>
      </w:r>
    </w:p>
    <w:p w14:paraId="683240B7" w14:textId="77777777" w:rsidR="00FF4FFE" w:rsidRDefault="00000000">
      <w:pPr>
        <w:pStyle w:val="Question"/>
      </w:pPr>
      <w:r>
        <w:rPr>
          <w:b/>
        </w:rPr>
        <w:t xml:space="preserve">Q305. </w:t>
      </w:r>
      <w:r>
        <w:t>如果任务运行需要 GPU/NUMA/本地 SSD，capacity 模型如何扩展？</w:t>
      </w:r>
    </w:p>
    <w:p w14:paraId="6AE997A0" w14:textId="77777777" w:rsidR="00FF4FFE" w:rsidRDefault="00000000">
      <w:pPr>
        <w:pStyle w:val="Question"/>
      </w:pPr>
      <w:r>
        <w:rPr>
          <w:b/>
        </w:rPr>
        <w:t xml:space="preserve">Q306. </w:t>
      </w:r>
      <w:r>
        <w:t>如何设计 worker 自动扩缩容？</w:t>
      </w:r>
    </w:p>
    <w:p w14:paraId="1E6ACB97" w14:textId="77777777" w:rsidR="00FF4FFE" w:rsidRDefault="00000000">
      <w:pPr>
        <w:pStyle w:val="Question"/>
      </w:pPr>
      <w:r>
        <w:rPr>
          <w:b/>
        </w:rPr>
        <w:t xml:space="preserve">Q307. </w:t>
      </w:r>
      <w:r>
        <w:t>如果 executor 是容器而不是长驻 Python 进程，会有什么取舍？</w:t>
      </w:r>
    </w:p>
    <w:p w14:paraId="02111A14" w14:textId="77777777" w:rsidR="00FF4FFE" w:rsidRDefault="00000000">
      <w:pPr>
        <w:pStyle w:val="Question"/>
      </w:pPr>
      <w:r>
        <w:rPr>
          <w:b/>
        </w:rPr>
        <w:t xml:space="preserve">Q308. </w:t>
      </w:r>
      <w:r>
        <w:t>如果每个任务启动一个容器，冷启动成本如何优化？</w:t>
      </w:r>
    </w:p>
    <w:p w14:paraId="652229E9" w14:textId="77777777" w:rsidR="00FF4FFE" w:rsidRDefault="00000000">
      <w:pPr>
        <w:pStyle w:val="Question"/>
      </w:pPr>
      <w:r>
        <w:rPr>
          <w:b/>
        </w:rPr>
        <w:t xml:space="preserve">Q309. </w:t>
      </w:r>
      <w:r>
        <w:t>如何把 backpressure 与 autoscaling 联动？</w:t>
      </w:r>
    </w:p>
    <w:p w14:paraId="6AAEB5C6" w14:textId="77777777" w:rsidR="00FF4FFE" w:rsidRDefault="00000000">
      <w:pPr>
        <w:pStyle w:val="Question"/>
      </w:pPr>
      <w:r>
        <w:rPr>
          <w:b/>
        </w:rPr>
        <w:t xml:space="preserve">Q310. </w:t>
      </w:r>
      <w:r>
        <w:t>如果任务在 worker 本地已经开始但控制面重启，worker 是否应该继续执行？</w:t>
      </w:r>
    </w:p>
    <w:p w14:paraId="4B804D83" w14:textId="77777777" w:rsidR="00FF4FFE" w:rsidRDefault="00000000">
      <w:pPr>
        <w:pStyle w:val="1"/>
      </w:pPr>
      <w:r>
        <w:t>五、</w:t>
      </w:r>
      <w:r>
        <w:t>Workflow DAG Runtime</w:t>
      </w:r>
      <w:r>
        <w:t>、</w:t>
      </w:r>
      <w:r>
        <w:t>Replay</w:t>
      </w:r>
      <w:r>
        <w:t>、</w:t>
      </w:r>
      <w:r>
        <w:t xml:space="preserve">Retry </w:t>
      </w:r>
      <w:r>
        <w:t>与</w:t>
      </w:r>
      <w:r>
        <w:t xml:space="preserve"> Result Ref</w:t>
      </w:r>
    </w:p>
    <w:p w14:paraId="142A799A" w14:textId="77777777" w:rsidR="00FF4FFE" w:rsidRDefault="00000000">
      <w:pPr>
        <w:pStyle w:val="21"/>
      </w:pPr>
      <w:r>
        <w:t>简单</w:t>
      </w:r>
    </w:p>
    <w:p w14:paraId="3C87C8B6" w14:textId="77777777" w:rsidR="00FF4FFE" w:rsidRDefault="00000000">
      <w:pPr>
        <w:pStyle w:val="Question"/>
      </w:pPr>
      <w:r>
        <w:rPr>
          <w:b/>
        </w:rPr>
        <w:t xml:space="preserve">Q311. </w:t>
      </w:r>
      <w:r>
        <w:t>Python @workflow 是如何变成 DAG 的？</w:t>
      </w:r>
    </w:p>
    <w:p w14:paraId="402BB7B2" w14:textId="77777777" w:rsidR="00FF4FFE" w:rsidRDefault="00000000">
      <w:pPr>
        <w:pStyle w:val="Question"/>
      </w:pPr>
      <w:r>
        <w:rPr>
          <w:b/>
        </w:rPr>
        <w:t xml:space="preserve">Q312. </w:t>
      </w:r>
      <w:r>
        <w:t>StepRef 是什么？</w:t>
      </w:r>
    </w:p>
    <w:p w14:paraId="68330FBD" w14:textId="77777777" w:rsidR="00FF4FFE" w:rsidRDefault="00000000">
      <w:pPr>
        <w:pStyle w:val="Question"/>
      </w:pPr>
      <w:r>
        <w:rPr>
          <w:b/>
        </w:rPr>
        <w:t xml:space="preserve">Q313. </w:t>
      </w:r>
      <w:r>
        <w:t>depends_on 如何从 task 参数中推导出来？</w:t>
      </w:r>
    </w:p>
    <w:p w14:paraId="09EFAAF8" w14:textId="77777777" w:rsidR="00FF4FFE" w:rsidRDefault="00000000">
      <w:pPr>
        <w:pStyle w:val="Question"/>
      </w:pPr>
      <w:r>
        <w:rPr>
          <w:b/>
        </w:rPr>
        <w:t xml:space="preserve">Q314. </w:t>
      </w:r>
      <w:r>
        <w:t>workflow step 有哪些状态？</w:t>
      </w:r>
    </w:p>
    <w:p w14:paraId="4A7E8F62" w14:textId="77777777" w:rsidR="00FF4FFE" w:rsidRDefault="00000000">
      <w:pPr>
        <w:pStyle w:val="Question"/>
      </w:pPr>
      <w:r>
        <w:rPr>
          <w:b/>
        </w:rPr>
        <w:t xml:space="preserve">Q315. </w:t>
      </w:r>
      <w:r>
        <w:t>ResultStepID 表示什么？</w:t>
      </w:r>
    </w:p>
    <w:p w14:paraId="744F91A4" w14:textId="77777777" w:rsidR="00FF4FFE" w:rsidRDefault="00000000">
      <w:pPr>
        <w:pStyle w:val="Question"/>
      </w:pPr>
      <w:r>
        <w:rPr>
          <w:b/>
        </w:rPr>
        <w:t xml:space="preserve">Q316. </w:t>
      </w:r>
      <w:r>
        <w:t>ready step 是如何判断的？</w:t>
      </w:r>
    </w:p>
    <w:p w14:paraId="2B934820" w14:textId="77777777" w:rsidR="00FF4FFE" w:rsidRDefault="00000000">
      <w:pPr>
        <w:pStyle w:val="Question"/>
      </w:pPr>
      <w:r>
        <w:rPr>
          <w:b/>
        </w:rPr>
        <w:t xml:space="preserve">Q317. </w:t>
      </w:r>
      <w:r>
        <w:t>workflow step 的 max_attempts 从哪里来？</w:t>
      </w:r>
    </w:p>
    <w:p w14:paraId="4C42BDBB" w14:textId="77777777" w:rsidR="00FF4FFE" w:rsidRDefault="00000000">
      <w:pPr>
        <w:pStyle w:val="Question"/>
      </w:pPr>
      <w:r>
        <w:rPr>
          <w:b/>
        </w:rPr>
        <w:t xml:space="preserve">Q318. </w:t>
      </w:r>
      <w:r>
        <w:t>timeout_ms 在 workflow 中如何生效？</w:t>
      </w:r>
    </w:p>
    <w:p w14:paraId="37757B10" w14:textId="77777777" w:rsidR="00FF4FFE" w:rsidRDefault="00000000">
      <w:pPr>
        <w:pStyle w:val="Question"/>
      </w:pPr>
      <w:r>
        <w:rPr>
          <w:b/>
        </w:rPr>
        <w:t xml:space="preserve">Q319. </w:t>
      </w:r>
      <w:r>
        <w:t>workflow_id + step_id + input_hash 用来解决什么问题？</w:t>
      </w:r>
    </w:p>
    <w:p w14:paraId="30FEDD45" w14:textId="77777777" w:rsidR="00FF4FFE" w:rsidRDefault="00000000">
      <w:pPr>
        <w:pStyle w:val="Question"/>
      </w:pPr>
      <w:r>
        <w:rPr>
          <w:b/>
        </w:rPr>
        <w:t xml:space="preserve">Q320. </w:t>
      </w:r>
      <w:r>
        <w:t>为什么 workflow final result 要去重？</w:t>
      </w:r>
    </w:p>
    <w:p w14:paraId="3C7B6C58" w14:textId="77777777" w:rsidR="00FF4FFE" w:rsidRDefault="00000000">
      <w:pPr>
        <w:pStyle w:val="Question"/>
      </w:pPr>
      <w:r>
        <w:rPr>
          <w:b/>
        </w:rPr>
        <w:t xml:space="preserve">Q321. </w:t>
      </w:r>
      <w:r>
        <w:t>大结果为什么要写 result store？</w:t>
      </w:r>
    </w:p>
    <w:p w14:paraId="65F8425C" w14:textId="77777777" w:rsidR="00FF4FFE" w:rsidRDefault="00000000">
      <w:pPr>
        <w:pStyle w:val="Question"/>
      </w:pPr>
      <w:r>
        <w:rPr>
          <w:b/>
        </w:rPr>
        <w:t xml:space="preserve">Q322. </w:t>
      </w:r>
      <w:r>
        <w:t>result_ref 的作用是什么？</w:t>
      </w:r>
    </w:p>
    <w:p w14:paraId="0016ADD3" w14:textId="77777777" w:rsidR="00FF4FFE" w:rsidRDefault="00000000">
      <w:pPr>
        <w:pStyle w:val="Question"/>
      </w:pPr>
      <w:r>
        <w:rPr>
          <w:b/>
        </w:rPr>
        <w:t xml:space="preserve">Q323. </w:t>
      </w:r>
      <w:r>
        <w:t>ReplayWorkflow 做了什么？</w:t>
      </w:r>
    </w:p>
    <w:p w14:paraId="0117286F" w14:textId="77777777" w:rsidR="00FF4FFE" w:rsidRDefault="00000000">
      <w:pPr>
        <w:pStyle w:val="Question"/>
      </w:pPr>
      <w:r>
        <w:rPr>
          <w:b/>
        </w:rPr>
        <w:t xml:space="preserve">Q324. </w:t>
      </w:r>
      <w:r>
        <w:t>consistent_with_metadata 表示什么？</w:t>
      </w:r>
    </w:p>
    <w:p w14:paraId="7076E751" w14:textId="77777777" w:rsidR="00FF4FFE" w:rsidRDefault="00000000">
      <w:pPr>
        <w:pStyle w:val="Question"/>
      </w:pPr>
      <w:r>
        <w:rPr>
          <w:b/>
        </w:rPr>
        <w:t xml:space="preserve">Q325. </w:t>
      </w:r>
      <w:r>
        <w:t>workflow 失败时如何记录错误？</w:t>
      </w:r>
    </w:p>
    <w:p w14:paraId="1C94F061" w14:textId="77777777" w:rsidR="00FF4FFE" w:rsidRDefault="00000000">
      <w:pPr>
        <w:pStyle w:val="Question"/>
      </w:pPr>
      <w:r>
        <w:rPr>
          <w:b/>
        </w:rPr>
        <w:t xml:space="preserve">Q326. </w:t>
      </w:r>
      <w:r>
        <w:t>workflow step 失败后如何 retry？</w:t>
      </w:r>
    </w:p>
    <w:p w14:paraId="18D668F8" w14:textId="77777777" w:rsidR="00FF4FFE" w:rsidRDefault="00000000">
      <w:pPr>
        <w:pStyle w:val="Question"/>
      </w:pPr>
      <w:r>
        <w:rPr>
          <w:b/>
        </w:rPr>
        <w:t xml:space="preserve">Q327. </w:t>
      </w:r>
      <w:r>
        <w:t>worker 重启后 workflow 如何从已完成 step 继续？</w:t>
      </w:r>
    </w:p>
    <w:p w14:paraId="7485C09E" w14:textId="77777777" w:rsidR="00FF4FFE" w:rsidRDefault="00000000">
      <w:pPr>
        <w:pStyle w:val="Question"/>
      </w:pPr>
      <w:r>
        <w:rPr>
          <w:b/>
        </w:rPr>
        <w:t xml:space="preserve">Q328. </w:t>
      </w:r>
      <w:r>
        <w:t>duplicate step completion 为什么不应该生成第二个 final result？</w:t>
      </w:r>
    </w:p>
    <w:p w14:paraId="4A3B5506" w14:textId="77777777" w:rsidR="00FF4FFE" w:rsidRDefault="00000000">
      <w:pPr>
        <w:pStyle w:val="Question"/>
      </w:pPr>
      <w:r>
        <w:rPr>
          <w:b/>
        </w:rPr>
        <w:t xml:space="preserve">Q329. </w:t>
      </w:r>
      <w:r>
        <w:t>为什么不直接把整个 workflow 状态存在数据库？</w:t>
      </w:r>
    </w:p>
    <w:p w14:paraId="6139A91C" w14:textId="77777777" w:rsidR="00FF4FFE" w:rsidRDefault="00000000">
      <w:pPr>
        <w:pStyle w:val="Question"/>
      </w:pPr>
      <w:r>
        <w:rPr>
          <w:b/>
        </w:rPr>
        <w:t xml:space="preserve">Q330. </w:t>
      </w:r>
      <w:r>
        <w:t>这个 workflow runtime 与简单串行执行脚本有什么区别？</w:t>
      </w:r>
    </w:p>
    <w:p w14:paraId="7C198085" w14:textId="77777777" w:rsidR="00FF4FFE" w:rsidRDefault="00000000">
      <w:pPr>
        <w:pStyle w:val="21"/>
      </w:pPr>
      <w:r>
        <w:t>深度</w:t>
      </w:r>
    </w:p>
    <w:p w14:paraId="796456FD" w14:textId="77777777" w:rsidR="00FF4FFE" w:rsidRDefault="00000000">
      <w:pPr>
        <w:pStyle w:val="Question"/>
      </w:pPr>
      <w:r>
        <w:rPr>
          <w:b/>
        </w:rPr>
        <w:t xml:space="preserve">Q331. </w:t>
      </w:r>
      <w:r>
        <w:t>Python tracing 的局限是什么？哪些 Python 控制流无法可靠转成 DAG？</w:t>
      </w:r>
    </w:p>
    <w:p w14:paraId="196A1EAD" w14:textId="77777777" w:rsidR="00FF4FFE" w:rsidRDefault="00000000">
      <w:pPr>
        <w:pStyle w:val="Question"/>
      </w:pPr>
      <w:r>
        <w:rPr>
          <w:b/>
        </w:rPr>
        <w:lastRenderedPageBreak/>
        <w:t xml:space="preserve">Q332. </w:t>
      </w:r>
      <w:r>
        <w:t>如果 workflow 中有 if/for 动态分支，当前 DSL 如何表现？</w:t>
      </w:r>
    </w:p>
    <w:p w14:paraId="17278294" w14:textId="77777777" w:rsidR="00FF4FFE" w:rsidRDefault="00000000">
      <w:pPr>
        <w:pStyle w:val="Question"/>
      </w:pPr>
      <w:r>
        <w:rPr>
          <w:b/>
        </w:rPr>
        <w:t xml:space="preserve">Q333. </w:t>
      </w:r>
      <w:r>
        <w:t>StepRef 嵌套在 list/dict 中时如何发现依赖？</w:t>
      </w:r>
    </w:p>
    <w:p w14:paraId="61C9364A" w14:textId="77777777" w:rsidR="00FF4FFE" w:rsidRDefault="00000000">
      <w:pPr>
        <w:pStyle w:val="Question"/>
      </w:pPr>
      <w:r>
        <w:rPr>
          <w:b/>
        </w:rPr>
        <w:t xml:space="preserve">Q334. </w:t>
      </w:r>
      <w:r>
        <w:t>inspect.getsource 获取源码有什么限制？</w:t>
      </w:r>
    </w:p>
    <w:p w14:paraId="7F349C81" w14:textId="77777777" w:rsidR="00FF4FFE" w:rsidRDefault="00000000">
      <w:pPr>
        <w:pStyle w:val="Question"/>
      </w:pPr>
      <w:r>
        <w:rPr>
          <w:b/>
        </w:rPr>
        <w:t xml:space="preserve">Q335. </w:t>
      </w:r>
      <w:r>
        <w:t>module_source 替换 function_source 有什么好处和风险？</w:t>
      </w:r>
    </w:p>
    <w:p w14:paraId="20650916" w14:textId="77777777" w:rsidR="00FF4FFE" w:rsidRDefault="00000000">
      <w:pPr>
        <w:pStyle w:val="Question"/>
      </w:pPr>
      <w:r>
        <w:rPr>
          <w:b/>
        </w:rPr>
        <w:t xml:space="preserve">Q336. </w:t>
      </w:r>
      <w:r>
        <w:t>workflow definition 的 fingerprint 应该包含哪些字段？</w:t>
      </w:r>
    </w:p>
    <w:p w14:paraId="5F1A4D28" w14:textId="77777777" w:rsidR="00FF4FFE" w:rsidRDefault="00000000">
      <w:pPr>
        <w:pStyle w:val="Question"/>
      </w:pPr>
      <w:r>
        <w:rPr>
          <w:b/>
        </w:rPr>
        <w:t xml:space="preserve">Q337. </w:t>
      </w:r>
      <w:r>
        <w:t>input_hash 如何计算？如果依赖 step 的结果很大，如何避免重复读取？</w:t>
      </w:r>
    </w:p>
    <w:p w14:paraId="0F0EF244" w14:textId="77777777" w:rsidR="00FF4FFE" w:rsidRDefault="00000000">
      <w:pPr>
        <w:pStyle w:val="Question"/>
      </w:pPr>
      <w:r>
        <w:rPr>
          <w:b/>
        </w:rPr>
        <w:t xml:space="preserve">Q338. </w:t>
      </w:r>
      <w:r>
        <w:t>ResolveArgs 如何把 StepRef 替换为上游结果？</w:t>
      </w:r>
    </w:p>
    <w:p w14:paraId="4B70E269" w14:textId="77777777" w:rsidR="00FF4FFE" w:rsidRDefault="00000000">
      <w:pPr>
        <w:pStyle w:val="Question"/>
      </w:pPr>
      <w:r>
        <w:rPr>
          <w:b/>
        </w:rPr>
        <w:t xml:space="preserve">Q339. </w:t>
      </w:r>
      <w:r>
        <w:t>如果上游结果只有 result_ref，没有 inline result，如何加载？</w:t>
      </w:r>
    </w:p>
    <w:p w14:paraId="44AAA977" w14:textId="77777777" w:rsidR="00FF4FFE" w:rsidRDefault="00000000">
      <w:pPr>
        <w:pStyle w:val="Question"/>
      </w:pPr>
      <w:r>
        <w:rPr>
          <w:b/>
        </w:rPr>
        <w:t xml:space="preserve">Q340. </w:t>
      </w:r>
      <w:r>
        <w:t>scheduleReadySteps 持有 workflowMu 的原因是什么？</w:t>
      </w:r>
    </w:p>
    <w:p w14:paraId="62341378" w14:textId="77777777" w:rsidR="00FF4FFE" w:rsidRDefault="00000000">
      <w:pPr>
        <w:pStyle w:val="Question"/>
      </w:pPr>
      <w:r>
        <w:rPr>
          <w:b/>
        </w:rPr>
        <w:t xml:space="preserve">Q341. </w:t>
      </w:r>
      <w:r>
        <w:t>workflowMu 会不会限制多个 workflow 并发调度？</w:t>
      </w:r>
    </w:p>
    <w:p w14:paraId="02DBC940" w14:textId="77777777" w:rsidR="00FF4FFE" w:rsidRDefault="00000000">
      <w:pPr>
        <w:pStyle w:val="Question"/>
      </w:pPr>
      <w:r>
        <w:rPr>
          <w:b/>
        </w:rPr>
        <w:t xml:space="preserve">Q342. </w:t>
      </w:r>
      <w:r>
        <w:t>StepScheduled 事件和 TaskSubmitted 事件的顺序为什么重要？</w:t>
      </w:r>
    </w:p>
    <w:p w14:paraId="44C449E2" w14:textId="77777777" w:rsidR="00FF4FFE" w:rsidRDefault="00000000">
      <w:pPr>
        <w:pStyle w:val="Question"/>
      </w:pPr>
      <w:r>
        <w:rPr>
          <w:b/>
        </w:rPr>
        <w:t xml:space="preserve">Q343. </w:t>
      </w:r>
      <w:r>
        <w:t>如果 TaskSubmitted 成功但 StepScheduled 失败，重启后如何恢复？</w:t>
      </w:r>
    </w:p>
    <w:p w14:paraId="39532E55" w14:textId="77777777" w:rsidR="00FF4FFE" w:rsidRDefault="00000000">
      <w:pPr>
        <w:pStyle w:val="Question"/>
      </w:pPr>
      <w:r>
        <w:rPr>
          <w:b/>
        </w:rPr>
        <w:t xml:space="preserve">Q344. </w:t>
      </w:r>
      <w:r>
        <w:t>如果 StepScheduled 成功但 metadata 更新失败，重启后如何恢复？</w:t>
      </w:r>
    </w:p>
    <w:p w14:paraId="47254B72" w14:textId="77777777" w:rsidR="00FF4FFE" w:rsidRDefault="00000000">
      <w:pPr>
        <w:pStyle w:val="Question"/>
      </w:pPr>
      <w:r>
        <w:rPr>
          <w:b/>
        </w:rPr>
        <w:t xml:space="preserve">Q345. </w:t>
      </w:r>
      <w:r>
        <w:t>StepStarted 是否一定会发生？如果 worker 在 StartTask 前崩溃呢？</w:t>
      </w:r>
    </w:p>
    <w:p w14:paraId="7CCC22B6" w14:textId="77777777" w:rsidR="00FF4FFE" w:rsidRDefault="00000000">
      <w:pPr>
        <w:pStyle w:val="Question"/>
      </w:pPr>
      <w:r>
        <w:rPr>
          <w:b/>
        </w:rPr>
        <w:t xml:space="preserve">Q346. </w:t>
      </w:r>
      <w:r>
        <w:t>StepSucceeded 的 idempotency key 为什么不带 task_id？</w:t>
      </w:r>
    </w:p>
    <w:p w14:paraId="3E5C9934" w14:textId="77777777" w:rsidR="00FF4FFE" w:rsidRDefault="00000000">
      <w:pPr>
        <w:pStyle w:val="Question"/>
      </w:pPr>
      <w:r>
        <w:rPr>
          <w:b/>
        </w:rPr>
        <w:t xml:space="preserve">Q347. </w:t>
      </w:r>
      <w:r>
        <w:t>StepFailed 的 idempotency key 为什么带 task_id？</w:t>
      </w:r>
    </w:p>
    <w:p w14:paraId="016E27C0" w14:textId="77777777" w:rsidR="00FF4FFE" w:rsidRDefault="00000000">
      <w:pPr>
        <w:pStyle w:val="Question"/>
      </w:pPr>
      <w:r>
        <w:rPr>
          <w:b/>
        </w:rPr>
        <w:t xml:space="preserve">Q348. </w:t>
      </w:r>
      <w:r>
        <w:t>retry 时为什么 task dispatch key 要加 attempt？</w:t>
      </w:r>
    </w:p>
    <w:p w14:paraId="79F7ABA4" w14:textId="77777777" w:rsidR="00FF4FFE" w:rsidRDefault="00000000">
      <w:pPr>
        <w:pStyle w:val="Question"/>
      </w:pPr>
      <w:r>
        <w:rPr>
          <w:b/>
        </w:rPr>
        <w:t xml:space="preserve">Q349. </w:t>
      </w:r>
      <w:r>
        <w:t>如果失败后 retry，但旧 attempt 后来成功，如何避免污染最终结果？</w:t>
      </w:r>
    </w:p>
    <w:p w14:paraId="2D80A9F1" w14:textId="77777777" w:rsidR="00FF4FFE" w:rsidRDefault="00000000">
      <w:pPr>
        <w:pStyle w:val="Question"/>
      </w:pPr>
      <w:r>
        <w:rPr>
          <w:b/>
        </w:rPr>
        <w:t xml:space="preserve">Q350. </w:t>
      </w:r>
      <w:r>
        <w:t>workflowDone 的判断条件是什么？</w:t>
      </w:r>
    </w:p>
    <w:p w14:paraId="3C044F34" w14:textId="77777777" w:rsidR="00FF4FFE" w:rsidRDefault="00000000">
      <w:pPr>
        <w:pStyle w:val="Question"/>
      </w:pPr>
      <w:r>
        <w:rPr>
          <w:b/>
        </w:rPr>
        <w:t xml:space="preserve">Q351. </w:t>
      </w:r>
      <w:r>
        <w:t>completeWorkflow 如何选择 final result？</w:t>
      </w:r>
    </w:p>
    <w:p w14:paraId="0C5F50C4" w14:textId="77777777" w:rsidR="00FF4FFE" w:rsidRDefault="00000000">
      <w:pPr>
        <w:pStyle w:val="Question"/>
      </w:pPr>
      <w:r>
        <w:rPr>
          <w:b/>
        </w:rPr>
        <w:t xml:space="preserve">Q352. </w:t>
      </w:r>
      <w:r>
        <w:t>如果 final result 很大，WorkflowCompleted 存 inline 还是 ref？</w:t>
      </w:r>
    </w:p>
    <w:p w14:paraId="3FAA1EA2" w14:textId="77777777" w:rsidR="00FF4FFE" w:rsidRDefault="00000000">
      <w:pPr>
        <w:pStyle w:val="Question"/>
      </w:pPr>
      <w:r>
        <w:rPr>
          <w:b/>
        </w:rPr>
        <w:t xml:space="preserve">Q353. </w:t>
      </w:r>
      <w:r>
        <w:t>workflow replay 如何重建 step attempts、latency、result_ref？</w:t>
      </w:r>
    </w:p>
    <w:p w14:paraId="7C6605DD" w14:textId="77777777" w:rsidR="00FF4FFE" w:rsidRDefault="00000000">
      <w:pPr>
        <w:pStyle w:val="Question"/>
      </w:pPr>
      <w:r>
        <w:rPr>
          <w:b/>
        </w:rPr>
        <w:t xml:space="preserve">Q354. </w:t>
      </w:r>
      <w:r>
        <w:t>如果 replay 出来的 state 与 metadata 不一致，你如何 debug？</w:t>
      </w:r>
    </w:p>
    <w:p w14:paraId="70FBE764" w14:textId="77777777" w:rsidR="00FF4FFE" w:rsidRDefault="00000000">
      <w:pPr>
        <w:pStyle w:val="Question"/>
      </w:pPr>
      <w:r>
        <w:rPr>
          <w:b/>
        </w:rPr>
        <w:t xml:space="preserve">Q355. </w:t>
      </w:r>
      <w:r>
        <w:t>workflow timeout 是 step 级还是 workflow 级？当前实现支持全局 workflow timeout 吗？</w:t>
      </w:r>
    </w:p>
    <w:p w14:paraId="0AE8EE21" w14:textId="77777777" w:rsidR="00FF4FFE" w:rsidRDefault="00000000">
      <w:pPr>
        <w:pStyle w:val="Question"/>
      </w:pPr>
      <w:r>
        <w:rPr>
          <w:b/>
        </w:rPr>
        <w:t xml:space="preserve">Q356. </w:t>
      </w:r>
      <w:r>
        <w:t>如果一个 step 永远失败，workflow 什么时候进入 failed？</w:t>
      </w:r>
    </w:p>
    <w:p w14:paraId="250412C6" w14:textId="77777777" w:rsidR="00FF4FFE" w:rsidRDefault="00000000">
      <w:pPr>
        <w:pStyle w:val="Question"/>
      </w:pPr>
      <w:r>
        <w:rPr>
          <w:b/>
        </w:rPr>
        <w:t xml:space="preserve">Q357. </w:t>
      </w:r>
      <w:r>
        <w:t>如果 max_attempts 设置为 0 或负数，系统应该如何处理？</w:t>
      </w:r>
    </w:p>
    <w:p w14:paraId="285104E8" w14:textId="77777777" w:rsidR="00FF4FFE" w:rsidRDefault="00000000">
      <w:pPr>
        <w:pStyle w:val="Question"/>
      </w:pPr>
      <w:r>
        <w:rPr>
          <w:b/>
        </w:rPr>
        <w:t xml:space="preserve">Q358. </w:t>
      </w:r>
      <w:r>
        <w:t>如果两个 dependent step 同时 ready，调度顺序是否影响结果？</w:t>
      </w:r>
    </w:p>
    <w:p w14:paraId="4735FCFE" w14:textId="77777777" w:rsidR="00FF4FFE" w:rsidRDefault="00000000">
      <w:pPr>
        <w:pStyle w:val="Question"/>
      </w:pPr>
      <w:r>
        <w:rPr>
          <w:b/>
        </w:rPr>
        <w:t xml:space="preserve">Q359. </w:t>
      </w:r>
      <w:r>
        <w:t>DAG 中环如何检测？当前是否检测？</w:t>
      </w:r>
    </w:p>
    <w:p w14:paraId="7D376566" w14:textId="77777777" w:rsidR="00FF4FFE" w:rsidRDefault="00000000">
      <w:pPr>
        <w:pStyle w:val="Question"/>
      </w:pPr>
      <w:r>
        <w:rPr>
          <w:b/>
        </w:rPr>
        <w:t xml:space="preserve">Q360. </w:t>
      </w:r>
      <w:r>
        <w:t>如果 step name 重复，SDK 如何生成 step_id？</w:t>
      </w:r>
    </w:p>
    <w:p w14:paraId="513A050C" w14:textId="77777777" w:rsidR="00FF4FFE" w:rsidRDefault="00000000">
      <w:pPr>
        <w:pStyle w:val="Question"/>
      </w:pPr>
      <w:r>
        <w:rPr>
          <w:b/>
        </w:rPr>
        <w:t xml:space="preserve">Q361. </w:t>
      </w:r>
      <w:r>
        <w:t>如果任务函数修改全局状态，retry 和 replay 会有什么问题？</w:t>
      </w:r>
    </w:p>
    <w:p w14:paraId="39E0751A" w14:textId="77777777" w:rsidR="00FF4FFE" w:rsidRDefault="00000000">
      <w:pPr>
        <w:pStyle w:val="Question"/>
      </w:pPr>
      <w:r>
        <w:rPr>
          <w:b/>
        </w:rPr>
        <w:t xml:space="preserve">Q362. </w:t>
      </w:r>
      <w:r>
        <w:t>如果 task result 不可 JSON 序列化，SDK/worker 应如何处理？</w:t>
      </w:r>
    </w:p>
    <w:p w14:paraId="72F934D1" w14:textId="77777777" w:rsidR="00FF4FFE" w:rsidRDefault="00000000">
      <w:pPr>
        <w:pStyle w:val="Question"/>
      </w:pPr>
      <w:r>
        <w:rPr>
          <w:b/>
        </w:rPr>
        <w:t xml:space="preserve">Q363. </w:t>
      </w:r>
      <w:r>
        <w:t>如果 result store Put 成功但 StepSucceeded append 失败，会产生孤儿对象吗？</w:t>
      </w:r>
    </w:p>
    <w:p w14:paraId="5D6C35FA" w14:textId="77777777" w:rsidR="00FF4FFE" w:rsidRDefault="00000000">
      <w:pPr>
        <w:pStyle w:val="Question"/>
      </w:pPr>
      <w:r>
        <w:rPr>
          <w:b/>
        </w:rPr>
        <w:t xml:space="preserve">Q364. </w:t>
      </w:r>
      <w:r>
        <w:t>如果 StepSucceeded append 成功但 result store 对象丢失，replay 会怎样？</w:t>
      </w:r>
    </w:p>
    <w:p w14:paraId="1B5FA1FF" w14:textId="77777777" w:rsidR="00FF4FFE" w:rsidRDefault="00000000">
      <w:pPr>
        <w:pStyle w:val="Question"/>
      </w:pPr>
      <w:r>
        <w:rPr>
          <w:b/>
        </w:rPr>
        <w:t xml:space="preserve">Q365. </w:t>
      </w:r>
      <w:r>
        <w:t>workflow 语义中的 exactly-once-ish 具体保证到哪一层？</w:t>
      </w:r>
    </w:p>
    <w:p w14:paraId="3ED675E0" w14:textId="77777777" w:rsidR="00FF4FFE" w:rsidRDefault="00000000">
      <w:pPr>
        <w:pStyle w:val="21"/>
      </w:pPr>
      <w:r>
        <w:t>拓展</w:t>
      </w:r>
    </w:p>
    <w:p w14:paraId="4474DBBB" w14:textId="77777777" w:rsidR="00FF4FFE" w:rsidRDefault="00000000">
      <w:pPr>
        <w:pStyle w:val="Question"/>
      </w:pPr>
      <w:r>
        <w:rPr>
          <w:b/>
        </w:rPr>
        <w:t xml:space="preserve">Q366. </w:t>
      </w:r>
      <w:r>
        <w:t>Temporal 的 workflow replay 与 LogServe 的 workflow replay 有什么不同？</w:t>
      </w:r>
    </w:p>
    <w:p w14:paraId="521E681A" w14:textId="77777777" w:rsidR="00FF4FFE" w:rsidRDefault="00000000">
      <w:pPr>
        <w:pStyle w:val="Question"/>
      </w:pPr>
      <w:r>
        <w:rPr>
          <w:b/>
        </w:rPr>
        <w:t xml:space="preserve">Q367. </w:t>
      </w:r>
      <w:r>
        <w:t>Airflow DAG 和 LogServe DAG 在调度粒度上有什么差异？</w:t>
      </w:r>
    </w:p>
    <w:p w14:paraId="738C9F1C" w14:textId="77777777" w:rsidR="00FF4FFE" w:rsidRDefault="00000000">
      <w:pPr>
        <w:pStyle w:val="Question"/>
      </w:pPr>
      <w:r>
        <w:rPr>
          <w:b/>
        </w:rPr>
        <w:t xml:space="preserve">Q368. </w:t>
      </w:r>
      <w:r>
        <w:t>Ray task DAG 和 LogServe workflow 有什么相似点？</w:t>
      </w:r>
    </w:p>
    <w:p w14:paraId="74C0E410" w14:textId="77777777" w:rsidR="00FF4FFE" w:rsidRDefault="00000000">
      <w:pPr>
        <w:pStyle w:val="Question"/>
      </w:pPr>
      <w:r>
        <w:rPr>
          <w:b/>
        </w:rPr>
        <w:t xml:space="preserve">Q369. </w:t>
      </w:r>
      <w:r>
        <w:t>如果 workflow 需要长时间等待外部事件，当前模型如何扩展？</w:t>
      </w:r>
    </w:p>
    <w:p w14:paraId="26FA336C" w14:textId="77777777" w:rsidR="00FF4FFE" w:rsidRDefault="00000000">
      <w:pPr>
        <w:pStyle w:val="Question"/>
      </w:pPr>
      <w:r>
        <w:rPr>
          <w:b/>
        </w:rPr>
        <w:t xml:space="preserve">Q370. </w:t>
      </w:r>
      <w:r>
        <w:t>如果 workflow 需要人工审批步骤，事件模型如何设计？</w:t>
      </w:r>
    </w:p>
    <w:p w14:paraId="67938894" w14:textId="77777777" w:rsidR="00FF4FFE" w:rsidRDefault="00000000">
      <w:pPr>
        <w:pStyle w:val="Question"/>
      </w:pPr>
      <w:r>
        <w:rPr>
          <w:b/>
        </w:rPr>
        <w:t xml:space="preserve">Q371. </w:t>
      </w:r>
      <w:r>
        <w:t>如果 workflow 支持 compensation/Saga，日志中需要记录什么？</w:t>
      </w:r>
    </w:p>
    <w:p w14:paraId="21EB8782" w14:textId="77777777" w:rsidR="00FF4FFE" w:rsidRDefault="00000000">
      <w:pPr>
        <w:pStyle w:val="Question"/>
      </w:pPr>
      <w:r>
        <w:rPr>
          <w:b/>
        </w:rPr>
        <w:t xml:space="preserve">Q372. </w:t>
      </w:r>
      <w:r>
        <w:t>如何支持 workflow cancellation？取消已经运行的 step 如何处理？</w:t>
      </w:r>
    </w:p>
    <w:p w14:paraId="63BA55B9" w14:textId="77777777" w:rsidR="00FF4FFE" w:rsidRDefault="00000000">
      <w:pPr>
        <w:pStyle w:val="Question"/>
      </w:pPr>
      <w:r>
        <w:rPr>
          <w:b/>
        </w:rPr>
        <w:t xml:space="preserve">Q373. </w:t>
      </w:r>
      <w:r>
        <w:t>如何支持 workflow versioning？老 workflow definition 如何继续运行？</w:t>
      </w:r>
    </w:p>
    <w:p w14:paraId="7E778FB1" w14:textId="77777777" w:rsidR="00FF4FFE" w:rsidRDefault="00000000">
      <w:pPr>
        <w:pStyle w:val="Question"/>
      </w:pPr>
      <w:r>
        <w:rPr>
          <w:b/>
        </w:rPr>
        <w:t xml:space="preserve">Q374. </w:t>
      </w:r>
      <w:r>
        <w:t>如何支持 workflow pause/resume？</w:t>
      </w:r>
    </w:p>
    <w:p w14:paraId="4BD0724F" w14:textId="77777777" w:rsidR="00FF4FFE" w:rsidRDefault="00000000">
      <w:pPr>
        <w:pStyle w:val="Question"/>
      </w:pPr>
      <w:r>
        <w:rPr>
          <w:b/>
        </w:rPr>
        <w:t xml:space="preserve">Q375. </w:t>
      </w:r>
      <w:r>
        <w:t>如何支持 sub-workflow？</w:t>
      </w:r>
    </w:p>
    <w:p w14:paraId="16BE2807" w14:textId="77777777" w:rsidR="00FF4FFE" w:rsidRDefault="00000000">
      <w:pPr>
        <w:pStyle w:val="Question"/>
      </w:pPr>
      <w:r>
        <w:rPr>
          <w:b/>
        </w:rPr>
        <w:t xml:space="preserve">Q376. </w:t>
      </w:r>
      <w:r>
        <w:t>如何支持 fan-out/fan-in 大规模并行 step？</w:t>
      </w:r>
    </w:p>
    <w:p w14:paraId="18125A87" w14:textId="77777777" w:rsidR="00FF4FFE" w:rsidRDefault="00000000">
      <w:pPr>
        <w:pStyle w:val="Question"/>
      </w:pPr>
      <w:r>
        <w:rPr>
          <w:b/>
        </w:rPr>
        <w:t xml:space="preserve">Q377. </w:t>
      </w:r>
      <w:r>
        <w:t>如何避免大规模 fan-out 造成 queue 爆炸？</w:t>
      </w:r>
    </w:p>
    <w:p w14:paraId="1327B98C" w14:textId="77777777" w:rsidR="00FF4FFE" w:rsidRDefault="00000000">
      <w:pPr>
        <w:pStyle w:val="Question"/>
      </w:pPr>
      <w:r>
        <w:rPr>
          <w:b/>
        </w:rPr>
        <w:lastRenderedPageBreak/>
        <w:t xml:space="preserve">Q378. </w:t>
      </w:r>
      <w:r>
        <w:t>如何对 workflow 做 critical path latency 分析？</w:t>
      </w:r>
    </w:p>
    <w:p w14:paraId="7605F4CA" w14:textId="77777777" w:rsidR="00FF4FFE" w:rsidRDefault="00000000">
      <w:pPr>
        <w:pStyle w:val="Question"/>
      </w:pPr>
      <w:r>
        <w:rPr>
          <w:b/>
        </w:rPr>
        <w:t xml:space="preserve">Q379. </w:t>
      </w:r>
      <w:r>
        <w:t>如何把 workflow DAG 可视化到 dashboard？</w:t>
      </w:r>
    </w:p>
    <w:p w14:paraId="5D8CEDC8" w14:textId="77777777" w:rsidR="00FF4FFE" w:rsidRDefault="00000000">
      <w:pPr>
        <w:pStyle w:val="Question"/>
      </w:pPr>
      <w:r>
        <w:rPr>
          <w:b/>
        </w:rPr>
        <w:t xml:space="preserve">Q380. </w:t>
      </w:r>
      <w:r>
        <w:t>如何实现 deterministic workflow replay？Python 代码中的时间、随机数、网络调用如何处理？</w:t>
      </w:r>
    </w:p>
    <w:p w14:paraId="028AEA00" w14:textId="77777777" w:rsidR="00FF4FFE" w:rsidRDefault="00000000">
      <w:pPr>
        <w:pStyle w:val="Question"/>
      </w:pPr>
      <w:r>
        <w:rPr>
          <w:b/>
        </w:rPr>
        <w:t xml:space="preserve">Q381. </w:t>
      </w:r>
      <w:r>
        <w:t>如果 task 有副作用，workflow retry 应该由平台控制还是用户声明？</w:t>
      </w:r>
    </w:p>
    <w:p w14:paraId="263FBB66" w14:textId="77777777" w:rsidR="00FF4FFE" w:rsidRDefault="00000000">
      <w:pPr>
        <w:pStyle w:val="Question"/>
      </w:pPr>
      <w:r>
        <w:rPr>
          <w:b/>
        </w:rPr>
        <w:t xml:space="preserve">Q382. </w:t>
      </w:r>
      <w:r>
        <w:t>如何实现 step-level caching？与 idempotency 有什么区别？</w:t>
      </w:r>
    </w:p>
    <w:p w14:paraId="7604F0C6" w14:textId="77777777" w:rsidR="00FF4FFE" w:rsidRDefault="00000000">
      <w:pPr>
        <w:pStyle w:val="Question"/>
      </w:pPr>
      <w:r>
        <w:rPr>
          <w:b/>
        </w:rPr>
        <w:t xml:space="preserve">Q383. </w:t>
      </w:r>
      <w:r>
        <w:t>如何实现 workflow result memoization？</w:t>
      </w:r>
    </w:p>
    <w:p w14:paraId="3695E007" w14:textId="77777777" w:rsidR="00FF4FFE" w:rsidRDefault="00000000">
      <w:pPr>
        <w:pStyle w:val="Question"/>
      </w:pPr>
      <w:r>
        <w:rPr>
          <w:b/>
        </w:rPr>
        <w:t xml:space="preserve">Q384. </w:t>
      </w:r>
      <w:r>
        <w:t>如果 result_ref 指向 S3，如何处理权限和生命周期？</w:t>
      </w:r>
    </w:p>
    <w:p w14:paraId="2EC04F60" w14:textId="77777777" w:rsidR="00FF4FFE" w:rsidRDefault="00000000">
      <w:pPr>
        <w:pStyle w:val="Question"/>
      </w:pPr>
      <w:r>
        <w:rPr>
          <w:b/>
        </w:rPr>
        <w:t xml:space="preserve">Q385. </w:t>
      </w:r>
      <w:r>
        <w:t>如何对 workflow 做分布式 tracing？</w:t>
      </w:r>
    </w:p>
    <w:p w14:paraId="22B1DFC2" w14:textId="77777777" w:rsidR="00FF4FFE" w:rsidRDefault="00000000">
      <w:pPr>
        <w:pStyle w:val="Question"/>
      </w:pPr>
      <w:r>
        <w:rPr>
          <w:b/>
        </w:rPr>
        <w:t xml:space="preserve">Q386. </w:t>
      </w:r>
      <w:r>
        <w:t>如何将 workflow 状态导出给外部监控系统？</w:t>
      </w:r>
    </w:p>
    <w:p w14:paraId="1CE1CCB4" w14:textId="77777777" w:rsidR="00FF4FFE" w:rsidRDefault="00000000">
      <w:pPr>
        <w:pStyle w:val="Question"/>
      </w:pPr>
      <w:r>
        <w:rPr>
          <w:b/>
        </w:rPr>
        <w:t xml:space="preserve">Q387. </w:t>
      </w:r>
      <w:r>
        <w:t>如何支持 workflow 输入输出的 schema 校验？</w:t>
      </w:r>
    </w:p>
    <w:p w14:paraId="1D76C3D9" w14:textId="77777777" w:rsidR="00FF4FFE" w:rsidRDefault="00000000">
      <w:pPr>
        <w:pStyle w:val="Question"/>
      </w:pPr>
      <w:r>
        <w:rPr>
          <w:b/>
        </w:rPr>
        <w:t xml:space="preserve">Q388. </w:t>
      </w:r>
      <w:r>
        <w:t>如何在多租户场景隔离 workflow 资源？</w:t>
      </w:r>
    </w:p>
    <w:p w14:paraId="704426FC" w14:textId="77777777" w:rsidR="00FF4FFE" w:rsidRDefault="00000000">
      <w:pPr>
        <w:pStyle w:val="Question"/>
      </w:pPr>
      <w:r>
        <w:rPr>
          <w:b/>
        </w:rPr>
        <w:t xml:space="preserve">Q389. </w:t>
      </w:r>
      <w:r>
        <w:t>如果 workflow 同时包含 CPU task、GPU LLM、actor call，调度器如何联合优化？</w:t>
      </w:r>
    </w:p>
    <w:p w14:paraId="01987282" w14:textId="77777777" w:rsidR="00FF4FFE" w:rsidRDefault="00000000">
      <w:pPr>
        <w:pStyle w:val="Question"/>
      </w:pPr>
      <w:r>
        <w:rPr>
          <w:b/>
        </w:rPr>
        <w:t xml:space="preserve">Q390. </w:t>
      </w:r>
      <w:r>
        <w:t>如何证明 workflow retry 没有造成重复最终结果？</w:t>
      </w:r>
    </w:p>
    <w:p w14:paraId="506D9A80" w14:textId="77777777" w:rsidR="00FF4FFE" w:rsidRDefault="00000000">
      <w:pPr>
        <w:pStyle w:val="1"/>
      </w:pPr>
      <w:r>
        <w:t>六、</w:t>
      </w:r>
      <w:r>
        <w:t>Actor Runtime</w:t>
      </w:r>
      <w:r>
        <w:t>、</w:t>
      </w:r>
      <w:r>
        <w:t>Mailbox</w:t>
      </w:r>
      <w:r>
        <w:t>、</w:t>
      </w:r>
      <w:r>
        <w:t>Snapshot</w:t>
      </w:r>
      <w:r>
        <w:t>、</w:t>
      </w:r>
      <w:r>
        <w:t xml:space="preserve">Ownership </w:t>
      </w:r>
      <w:r>
        <w:t>与</w:t>
      </w:r>
      <w:r>
        <w:t xml:space="preserve"> Epoch Fencing</w:t>
      </w:r>
    </w:p>
    <w:p w14:paraId="17CCFFF6" w14:textId="77777777" w:rsidR="00FF4FFE" w:rsidRDefault="00000000">
      <w:pPr>
        <w:pStyle w:val="21"/>
      </w:pPr>
      <w:r>
        <w:t>简单</w:t>
      </w:r>
    </w:p>
    <w:p w14:paraId="2E844F0B" w14:textId="77777777" w:rsidR="00FF4FFE" w:rsidRDefault="00000000">
      <w:pPr>
        <w:pStyle w:val="Question"/>
      </w:pPr>
      <w:r>
        <w:rPr>
          <w:b/>
        </w:rPr>
        <w:t xml:space="preserve">Q391. </w:t>
      </w:r>
      <w:r>
        <w:t>LogServe 中 actor 是什么？</w:t>
      </w:r>
    </w:p>
    <w:p w14:paraId="24D92833" w14:textId="77777777" w:rsidR="00FF4FFE" w:rsidRDefault="00000000">
      <w:pPr>
        <w:pStyle w:val="Question"/>
      </w:pPr>
      <w:r>
        <w:rPr>
          <w:b/>
        </w:rPr>
        <w:t xml:space="preserve">Q392. </w:t>
      </w:r>
      <w:r>
        <w:t>为什么需要 stateful actor？</w:t>
      </w:r>
    </w:p>
    <w:p w14:paraId="39E7DFC7" w14:textId="77777777" w:rsidR="00FF4FFE" w:rsidRDefault="00000000">
      <w:pPr>
        <w:pStyle w:val="Question"/>
      </w:pPr>
      <w:r>
        <w:rPr>
          <w:b/>
        </w:rPr>
        <w:t xml:space="preserve">Q393. </w:t>
      </w:r>
      <w:r>
        <w:t>actor:&lt;actor_id&gt; stream 中有哪些事件？</w:t>
      </w:r>
    </w:p>
    <w:p w14:paraId="0F80B86D" w14:textId="77777777" w:rsidR="00FF4FFE" w:rsidRDefault="00000000">
      <w:pPr>
        <w:pStyle w:val="Question"/>
      </w:pPr>
      <w:r>
        <w:rPr>
          <w:b/>
        </w:rPr>
        <w:t xml:space="preserve">Q394. </w:t>
      </w:r>
      <w:r>
        <w:t>ActorCreated 记录什么？</w:t>
      </w:r>
    </w:p>
    <w:p w14:paraId="582FECFC" w14:textId="77777777" w:rsidR="00FF4FFE" w:rsidRDefault="00000000">
      <w:pPr>
        <w:pStyle w:val="Question"/>
      </w:pPr>
      <w:r>
        <w:rPr>
          <w:b/>
        </w:rPr>
        <w:t xml:space="preserve">Q395. </w:t>
      </w:r>
      <w:r>
        <w:t>ActorOwnershipGranted 记录什么？</w:t>
      </w:r>
    </w:p>
    <w:p w14:paraId="41A37303" w14:textId="77777777" w:rsidR="00FF4FFE" w:rsidRDefault="00000000">
      <w:pPr>
        <w:pStyle w:val="Question"/>
      </w:pPr>
      <w:r>
        <w:rPr>
          <w:b/>
        </w:rPr>
        <w:t xml:space="preserve">Q396. </w:t>
      </w:r>
      <w:r>
        <w:t>ActorCommandSubmitted 和 ActorCommandApplied 有什么区别？</w:t>
      </w:r>
    </w:p>
    <w:p w14:paraId="36801068" w14:textId="77777777" w:rsidR="00FF4FFE" w:rsidRDefault="00000000">
      <w:pPr>
        <w:pStyle w:val="Question"/>
      </w:pPr>
      <w:r>
        <w:rPr>
          <w:b/>
        </w:rPr>
        <w:t xml:space="preserve">Q397. </w:t>
      </w:r>
      <w:r>
        <w:t>command_seq 是什么？</w:t>
      </w:r>
    </w:p>
    <w:p w14:paraId="6A024935" w14:textId="77777777" w:rsidR="00FF4FFE" w:rsidRDefault="00000000">
      <w:pPr>
        <w:pStyle w:val="Question"/>
      </w:pPr>
      <w:r>
        <w:rPr>
          <w:b/>
        </w:rPr>
        <w:t xml:space="preserve">Q398. </w:t>
      </w:r>
      <w:r>
        <w:t>mailbox 串行化解决什么问题？</w:t>
      </w:r>
    </w:p>
    <w:p w14:paraId="74BF77E1" w14:textId="77777777" w:rsidR="00FF4FFE" w:rsidRDefault="00000000">
      <w:pPr>
        <w:pStyle w:val="Question"/>
      </w:pPr>
      <w:r>
        <w:rPr>
          <w:b/>
        </w:rPr>
        <w:t xml:space="preserve">Q399. </w:t>
      </w:r>
      <w:r>
        <w:t>owner_worker_id 表示什么？</w:t>
      </w:r>
    </w:p>
    <w:p w14:paraId="7066D5B7" w14:textId="77777777" w:rsidR="00FF4FFE" w:rsidRDefault="00000000">
      <w:pPr>
        <w:pStyle w:val="Question"/>
      </w:pPr>
      <w:r>
        <w:rPr>
          <w:b/>
        </w:rPr>
        <w:t xml:space="preserve">Q400. </w:t>
      </w:r>
      <w:r>
        <w:t>epoch fencing 是为了解决什么问题？</w:t>
      </w:r>
    </w:p>
    <w:p w14:paraId="3421CBBC" w14:textId="77777777" w:rsidR="00FF4FFE" w:rsidRDefault="00000000">
      <w:pPr>
        <w:pStyle w:val="Question"/>
      </w:pPr>
      <w:r>
        <w:rPr>
          <w:b/>
        </w:rPr>
        <w:t xml:space="preserve">Q401. </w:t>
      </w:r>
      <w:r>
        <w:t>actor task 为什么只能路由到 owner worker？</w:t>
      </w:r>
    </w:p>
    <w:p w14:paraId="0F91C7B0" w14:textId="77777777" w:rsidR="00FF4FFE" w:rsidRDefault="00000000">
      <w:pPr>
        <w:pStyle w:val="Question"/>
      </w:pPr>
      <w:r>
        <w:rPr>
          <w:b/>
        </w:rPr>
        <w:t xml:space="preserve">Q402. </w:t>
      </w:r>
      <w:r>
        <w:t>actor snapshot 是什么？</w:t>
      </w:r>
    </w:p>
    <w:p w14:paraId="66A65CFD" w14:textId="77777777" w:rsidR="00FF4FFE" w:rsidRDefault="00000000">
      <w:pPr>
        <w:pStyle w:val="Question"/>
      </w:pPr>
      <w:r>
        <w:rPr>
          <w:b/>
        </w:rPr>
        <w:t xml:space="preserve">Q403. </w:t>
      </w:r>
      <w:r>
        <w:t>snapshot_every 如何控制 snapshot 频率？</w:t>
      </w:r>
    </w:p>
    <w:p w14:paraId="174A3CA4" w14:textId="77777777" w:rsidR="00FF4FFE" w:rsidRDefault="00000000">
      <w:pPr>
        <w:pStyle w:val="Question"/>
      </w:pPr>
      <w:r>
        <w:rPr>
          <w:b/>
        </w:rPr>
        <w:t xml:space="preserve">Q404. </w:t>
      </w:r>
      <w:r>
        <w:t>snapshot_ref 存在哪里？</w:t>
      </w:r>
    </w:p>
    <w:p w14:paraId="1605142E" w14:textId="77777777" w:rsidR="00FF4FFE" w:rsidRDefault="00000000">
      <w:pPr>
        <w:pStyle w:val="Question"/>
      </w:pPr>
      <w:r>
        <w:rPr>
          <w:b/>
        </w:rPr>
        <w:t xml:space="preserve">Q405. </w:t>
      </w:r>
      <w:r>
        <w:t>ReplayActor 会输出哪些信息？</w:t>
      </w:r>
    </w:p>
    <w:p w14:paraId="5BE3EFD1" w14:textId="77777777" w:rsidR="00FF4FFE" w:rsidRDefault="00000000">
      <w:pPr>
        <w:pStyle w:val="Question"/>
      </w:pPr>
      <w:r>
        <w:rPr>
          <w:b/>
        </w:rPr>
        <w:t xml:space="preserve">Q406. </w:t>
      </w:r>
      <w:r>
        <w:t>full_replay_commands 与 snapshot_replay_commands 有什么区别？</w:t>
      </w:r>
    </w:p>
    <w:p w14:paraId="52740D3A" w14:textId="77777777" w:rsidR="00FF4FFE" w:rsidRDefault="00000000">
      <w:pPr>
        <w:pStyle w:val="Question"/>
      </w:pPr>
      <w:r>
        <w:rPr>
          <w:b/>
        </w:rPr>
        <w:t xml:space="preserve">Q407. </w:t>
      </w:r>
      <w:r>
        <w:t>actor owner worker 停止心跳后会发生什么？</w:t>
      </w:r>
    </w:p>
    <w:p w14:paraId="492C3DEA" w14:textId="77777777" w:rsidR="00FF4FFE" w:rsidRDefault="00000000">
      <w:pPr>
        <w:pStyle w:val="Question"/>
      </w:pPr>
      <w:r>
        <w:rPr>
          <w:b/>
        </w:rPr>
        <w:t xml:space="preserve">Q408. </w:t>
      </w:r>
      <w:r>
        <w:t>旧 owner 的 completion 为什么要拒绝？</w:t>
      </w:r>
    </w:p>
    <w:p w14:paraId="41501DAA" w14:textId="77777777" w:rsidR="00FF4FFE" w:rsidRDefault="00000000">
      <w:pPr>
        <w:pStyle w:val="Question"/>
      </w:pPr>
      <w:r>
        <w:rPr>
          <w:b/>
        </w:rPr>
        <w:t xml:space="preserve">Q409. </w:t>
      </w:r>
      <w:r>
        <w:t>1000 concurrent inc() 为什么最终结果应该是 1000？</w:t>
      </w:r>
    </w:p>
    <w:p w14:paraId="398ECC90" w14:textId="77777777" w:rsidR="00FF4FFE" w:rsidRDefault="00000000">
      <w:pPr>
        <w:pStyle w:val="Question"/>
      </w:pPr>
      <w:r>
        <w:rPr>
          <w:b/>
        </w:rPr>
        <w:t xml:space="preserve">Q410. </w:t>
      </w:r>
      <w:r>
        <w:t>actor runtime 和普通 task runtime 最大区别是什么？</w:t>
      </w:r>
    </w:p>
    <w:p w14:paraId="364A86EE" w14:textId="77777777" w:rsidR="00FF4FFE" w:rsidRDefault="00000000">
      <w:pPr>
        <w:pStyle w:val="21"/>
      </w:pPr>
      <w:r>
        <w:t>深度</w:t>
      </w:r>
    </w:p>
    <w:p w14:paraId="64273166" w14:textId="77777777" w:rsidR="00FF4FFE" w:rsidRDefault="00000000">
      <w:pPr>
        <w:pStyle w:val="Question"/>
      </w:pPr>
      <w:r>
        <w:rPr>
          <w:b/>
        </w:rPr>
        <w:t xml:space="preserve">Q411. </w:t>
      </w:r>
      <w:r>
        <w:t>submitActorCommand 为什么要对单个 actor 加短锁？</w:t>
      </w:r>
    </w:p>
    <w:p w14:paraId="4E9F0732" w14:textId="77777777" w:rsidR="00FF4FFE" w:rsidRDefault="00000000">
      <w:pPr>
        <w:pStyle w:val="Question"/>
      </w:pPr>
      <w:r>
        <w:rPr>
          <w:b/>
        </w:rPr>
        <w:t xml:space="preserve">Q412. </w:t>
      </w:r>
      <w:r>
        <w:t>SubmittedCommandCount 和 CommandCount 分别表示什么？</w:t>
      </w:r>
    </w:p>
    <w:p w14:paraId="45E3EDA5" w14:textId="77777777" w:rsidR="00FF4FFE" w:rsidRDefault="00000000">
      <w:pPr>
        <w:pStyle w:val="Question"/>
      </w:pPr>
      <w:r>
        <w:rPr>
          <w:b/>
        </w:rPr>
        <w:t xml:space="preserve">Q413. </w:t>
      </w:r>
      <w:r>
        <w:t>command_seq 如何分配？</w:t>
      </w:r>
    </w:p>
    <w:p w14:paraId="54209CAC" w14:textId="77777777" w:rsidR="00FF4FFE" w:rsidRDefault="00000000">
      <w:pPr>
        <w:pStyle w:val="Question"/>
      </w:pPr>
      <w:r>
        <w:rPr>
          <w:b/>
        </w:rPr>
        <w:t xml:space="preserve">Q414. </w:t>
      </w:r>
      <w:r>
        <w:t>为什么 completion.command_seq 必须等于 actor.command_count + 1？</w:t>
      </w:r>
    </w:p>
    <w:p w14:paraId="02274223" w14:textId="77777777" w:rsidR="00FF4FFE" w:rsidRDefault="00000000">
      <w:pPr>
        <w:pStyle w:val="Question"/>
      </w:pPr>
      <w:r>
        <w:rPr>
          <w:b/>
        </w:rPr>
        <w:t xml:space="preserve">Q415. </w:t>
      </w:r>
      <w:r>
        <w:t>如果 command 2 比 command 1 先完成，系统如何处理？</w:t>
      </w:r>
    </w:p>
    <w:p w14:paraId="3720EF6A" w14:textId="77777777" w:rsidR="00FF4FFE" w:rsidRDefault="00000000">
      <w:pPr>
        <w:pStyle w:val="Question"/>
      </w:pPr>
      <w:r>
        <w:rPr>
          <w:b/>
        </w:rPr>
        <w:t xml:space="preserve">Q416. </w:t>
      </w:r>
      <w:r>
        <w:t>control-plane mailbox 和 worker-side per-actor lock 是否重复？为什么都需要？</w:t>
      </w:r>
    </w:p>
    <w:p w14:paraId="058D7FEB" w14:textId="77777777" w:rsidR="00FF4FFE" w:rsidRDefault="00000000">
      <w:pPr>
        <w:pStyle w:val="Question"/>
      </w:pPr>
      <w:r>
        <w:rPr>
          <w:b/>
        </w:rPr>
        <w:t xml:space="preserve">Q417. </w:t>
      </w:r>
      <w:r>
        <w:t>actor task poll 时为什么要填充最新 actor state、owner、epoch？</w:t>
      </w:r>
    </w:p>
    <w:p w14:paraId="20710CA6" w14:textId="77777777" w:rsidR="00FF4FFE" w:rsidRDefault="00000000">
      <w:pPr>
        <w:pStyle w:val="Question"/>
      </w:pPr>
      <w:r>
        <w:rPr>
          <w:b/>
        </w:rPr>
        <w:lastRenderedPageBreak/>
        <w:t xml:space="preserve">Q418. </w:t>
      </w:r>
      <w:r>
        <w:t>actor state 放在 TaskSpec 中有什么风险？</w:t>
      </w:r>
    </w:p>
    <w:p w14:paraId="2BFF1193" w14:textId="77777777" w:rsidR="00FF4FFE" w:rsidRDefault="00000000">
      <w:pPr>
        <w:pStyle w:val="Question"/>
      </w:pPr>
      <w:r>
        <w:rPr>
          <w:b/>
        </w:rPr>
        <w:t xml:space="preserve">Q419. </w:t>
      </w:r>
      <w:r>
        <w:t>如果 actor state 很大，每次 task 都带 state 会有什么问题？</w:t>
      </w:r>
    </w:p>
    <w:p w14:paraId="73520300" w14:textId="77777777" w:rsidR="00FF4FFE" w:rsidRDefault="00000000">
      <w:pPr>
        <w:pStyle w:val="Question"/>
      </w:pPr>
      <w:r>
        <w:rPr>
          <w:b/>
        </w:rPr>
        <w:t xml:space="preserve">Q420. </w:t>
      </w:r>
      <w:r>
        <w:t>如果 actor method 执行时间很长，后续命令如何排队？</w:t>
      </w:r>
    </w:p>
    <w:p w14:paraId="2C4A0598" w14:textId="77777777" w:rsidR="00FF4FFE" w:rsidRDefault="00000000">
      <w:pPr>
        <w:pStyle w:val="Question"/>
      </w:pPr>
      <w:r>
        <w:rPr>
          <w:b/>
        </w:rPr>
        <w:t xml:space="preserve">Q421. </w:t>
      </w:r>
      <w:r>
        <w:t>CallActor 同步等待结果会带来什么伸缩性问题？</w:t>
      </w:r>
    </w:p>
    <w:p w14:paraId="2EC575F5" w14:textId="77777777" w:rsidR="00FF4FFE" w:rsidRDefault="00000000">
      <w:pPr>
        <w:pStyle w:val="Question"/>
      </w:pPr>
      <w:r>
        <w:rPr>
          <w:b/>
        </w:rPr>
        <w:t xml:space="preserve">Q422. </w:t>
      </w:r>
      <w:r>
        <w:t>如果 CallActor 客户端超时但命令后来执行成功，语义是什么？</w:t>
      </w:r>
    </w:p>
    <w:p w14:paraId="684AF465" w14:textId="77777777" w:rsidR="00FF4FFE" w:rsidRDefault="00000000">
      <w:pPr>
        <w:pStyle w:val="Question"/>
      </w:pPr>
      <w:r>
        <w:rPr>
          <w:b/>
        </w:rPr>
        <w:t xml:space="preserve">Q423. </w:t>
      </w:r>
      <w:r>
        <w:t>idempotency_key 对 actor call 有什么意义？</w:t>
      </w:r>
    </w:p>
    <w:p w14:paraId="1E8EAFF8" w14:textId="77777777" w:rsidR="00FF4FFE" w:rsidRDefault="00000000">
      <w:pPr>
        <w:pStyle w:val="Question"/>
      </w:pPr>
      <w:r>
        <w:rPr>
          <w:b/>
        </w:rPr>
        <w:t xml:space="preserve">Q424. </w:t>
      </w:r>
      <w:r>
        <w:t>如果同一 actor call 重复提交，如何避免重复应用？</w:t>
      </w:r>
    </w:p>
    <w:p w14:paraId="6301786F" w14:textId="77777777" w:rsidR="00FF4FFE" w:rsidRDefault="00000000">
      <w:pPr>
        <w:pStyle w:val="Question"/>
      </w:pPr>
      <w:r>
        <w:rPr>
          <w:b/>
        </w:rPr>
        <w:t xml:space="preserve">Q425. </w:t>
      </w:r>
      <w:r>
        <w:t>ActorCommandApplied 的 idempotency key 为什么包含 actor_id 和 actor_call_id？</w:t>
      </w:r>
    </w:p>
    <w:p w14:paraId="4A763522" w14:textId="77777777" w:rsidR="00FF4FFE" w:rsidRDefault="00000000">
      <w:pPr>
        <w:pStyle w:val="Question"/>
      </w:pPr>
      <w:r>
        <w:rPr>
          <w:b/>
        </w:rPr>
        <w:t xml:space="preserve">Q426. </w:t>
      </w:r>
      <w:r>
        <w:t>ActorCommandFailed 是否应该增加 command_count？为什么？</w:t>
      </w:r>
    </w:p>
    <w:p w14:paraId="33E12807" w14:textId="77777777" w:rsidR="00FF4FFE" w:rsidRDefault="00000000">
      <w:pPr>
        <w:pStyle w:val="Question"/>
      </w:pPr>
      <w:r>
        <w:rPr>
          <w:b/>
        </w:rPr>
        <w:t xml:space="preserve">Q427. </w:t>
      </w:r>
      <w:r>
        <w:t>actor failure 是否会改变 actor state？</w:t>
      </w:r>
    </w:p>
    <w:p w14:paraId="5FC963BE" w14:textId="77777777" w:rsidR="00FF4FFE" w:rsidRDefault="00000000">
      <w:pPr>
        <w:pStyle w:val="Question"/>
      </w:pPr>
      <w:r>
        <w:rPr>
          <w:b/>
        </w:rPr>
        <w:t xml:space="preserve">Q428. </w:t>
      </w:r>
      <w:r>
        <w:t>actor snapshot 在什么时机创建？</w:t>
      </w:r>
    </w:p>
    <w:p w14:paraId="4C0449A3" w14:textId="77777777" w:rsidR="00FF4FFE" w:rsidRDefault="00000000">
      <w:pPr>
        <w:pStyle w:val="Question"/>
      </w:pPr>
      <w:r>
        <w:rPr>
          <w:b/>
        </w:rPr>
        <w:t xml:space="preserve">Q429. </w:t>
      </w:r>
      <w:r>
        <w:t>createActorSnapshot 为什么先写 result store，再 append ActorSnapshotCreated？</w:t>
      </w:r>
    </w:p>
    <w:p w14:paraId="5B89D558" w14:textId="77777777" w:rsidR="00FF4FFE" w:rsidRDefault="00000000">
      <w:pPr>
        <w:pStyle w:val="Question"/>
      </w:pPr>
      <w:r>
        <w:rPr>
          <w:b/>
        </w:rPr>
        <w:t xml:space="preserve">Q430. </w:t>
      </w:r>
      <w:r>
        <w:t>如果 snapshot object 写成功但 ActorSnapshotCreated append 失败，会发生什么？</w:t>
      </w:r>
    </w:p>
    <w:p w14:paraId="51CA76B8" w14:textId="77777777" w:rsidR="00FF4FFE" w:rsidRDefault="00000000">
      <w:pPr>
        <w:pStyle w:val="Question"/>
      </w:pPr>
      <w:r>
        <w:rPr>
          <w:b/>
        </w:rPr>
        <w:t xml:space="preserve">Q431. </w:t>
      </w:r>
      <w:r>
        <w:t>如果 ActorSnapshotCreated append 成功但 metadata 更新失败，重启能否恢复？</w:t>
      </w:r>
    </w:p>
    <w:p w14:paraId="5F39644F" w14:textId="77777777" w:rsidR="00FF4FFE" w:rsidRDefault="00000000">
      <w:pPr>
        <w:pStyle w:val="Question"/>
      </w:pPr>
      <w:r>
        <w:rPr>
          <w:b/>
        </w:rPr>
        <w:t xml:space="preserve">Q432. </w:t>
      </w:r>
      <w:r>
        <w:t>snapshot 后调用 TrimStream(before_seq=snapshot_seq) 的意义是什么？</w:t>
      </w:r>
    </w:p>
    <w:p w14:paraId="37CA0104" w14:textId="77777777" w:rsidR="00FF4FFE" w:rsidRDefault="00000000">
      <w:pPr>
        <w:pStyle w:val="Question"/>
      </w:pPr>
      <w:r>
        <w:rPr>
          <w:b/>
        </w:rPr>
        <w:t xml:space="preserve">Q433. </w:t>
      </w:r>
      <w:r>
        <w:t>为什么 tail log 需要从 ActorSnapshotCreated 开始保留？</w:t>
      </w:r>
    </w:p>
    <w:p w14:paraId="5B95D9E2" w14:textId="77777777" w:rsidR="00FF4FFE" w:rsidRDefault="00000000">
      <w:pPr>
        <w:pStyle w:val="Question"/>
      </w:pPr>
      <w:r>
        <w:rPr>
          <w:b/>
        </w:rPr>
        <w:t xml:space="preserve">Q434. </w:t>
      </w:r>
      <w:r>
        <w:t>logical trim 后 full replay 还能看到 snapshot 之前的事件吗？</w:t>
      </w:r>
    </w:p>
    <w:p w14:paraId="1ED48E5E" w14:textId="77777777" w:rsidR="00FF4FFE" w:rsidRDefault="00000000">
      <w:pPr>
        <w:pStyle w:val="Question"/>
      </w:pPr>
      <w:r>
        <w:rPr>
          <w:b/>
        </w:rPr>
        <w:t xml:space="preserve">Q435. </w:t>
      </w:r>
      <w:r>
        <w:t>ReadLog 默认隐藏 trim point 之前记录会不会影响审计？</w:t>
      </w:r>
    </w:p>
    <w:p w14:paraId="5B6668C4" w14:textId="77777777" w:rsidR="00FF4FFE" w:rsidRDefault="00000000">
      <w:pPr>
        <w:pStyle w:val="Question"/>
      </w:pPr>
      <w:r>
        <w:rPr>
          <w:b/>
        </w:rPr>
        <w:t xml:space="preserve">Q436. </w:t>
      </w:r>
      <w:r>
        <w:t>如果要支持审计读和 replay 读两种模式，ReadLog API 如何设计？</w:t>
      </w:r>
    </w:p>
    <w:p w14:paraId="02CDFF06" w14:textId="77777777" w:rsidR="00FF4FFE" w:rsidRDefault="00000000">
      <w:pPr>
        <w:pStyle w:val="Question"/>
      </w:pPr>
      <w:r>
        <w:rPr>
          <w:b/>
        </w:rPr>
        <w:t xml:space="preserve">Q437. </w:t>
      </w:r>
      <w:r>
        <w:t>actor owner lease 设置为 750ms 是否合理？受哪些因素影响？</w:t>
      </w:r>
    </w:p>
    <w:p w14:paraId="33BD3829" w14:textId="77777777" w:rsidR="00FF4FFE" w:rsidRDefault="00000000">
      <w:pPr>
        <w:pStyle w:val="Question"/>
      </w:pPr>
      <w:r>
        <w:rPr>
          <w:b/>
        </w:rPr>
        <w:t xml:space="preserve">Q438. </w:t>
      </w:r>
      <w:r>
        <w:t>worker heartbeat 延迟导致误转移 owner 会发生什么？</w:t>
      </w:r>
    </w:p>
    <w:p w14:paraId="7D205276" w14:textId="77777777" w:rsidR="00FF4FFE" w:rsidRDefault="00000000">
      <w:pPr>
        <w:pStyle w:val="Question"/>
      </w:pPr>
      <w:r>
        <w:rPr>
          <w:b/>
        </w:rPr>
        <w:t xml:space="preserve">Q439. </w:t>
      </w:r>
      <w:r>
        <w:t>旧 worker 和新 worker 同时认为自己是 owner 时，epoch fencing 如何裁决？</w:t>
      </w:r>
    </w:p>
    <w:p w14:paraId="5C087A58" w14:textId="77777777" w:rsidR="00FF4FFE" w:rsidRDefault="00000000">
      <w:pPr>
        <w:pStyle w:val="Question"/>
      </w:pPr>
      <w:r>
        <w:rPr>
          <w:b/>
        </w:rPr>
        <w:t xml:space="preserve">Q440. </w:t>
      </w:r>
      <w:r>
        <w:t>如果两个 control 实例同时 grant ownership，会不会产生 split-brain？</w:t>
      </w:r>
    </w:p>
    <w:p w14:paraId="4C4A5703" w14:textId="77777777" w:rsidR="00FF4FFE" w:rsidRDefault="00000000">
      <w:pPr>
        <w:pStyle w:val="Question"/>
      </w:pPr>
      <w:r>
        <w:rPr>
          <w:b/>
        </w:rPr>
        <w:t xml:space="preserve">Q441. </w:t>
      </w:r>
      <w:r>
        <w:t>actor ownership selection 为什么选择 sorted active worker 的第一个？是否公平？</w:t>
      </w:r>
    </w:p>
    <w:p w14:paraId="5AF8EE26" w14:textId="77777777" w:rsidR="00FF4FFE" w:rsidRDefault="00000000">
      <w:pPr>
        <w:pStyle w:val="Question"/>
      </w:pPr>
      <w:r>
        <w:rPr>
          <w:b/>
        </w:rPr>
        <w:t xml:space="preserve">Q442. </w:t>
      </w:r>
      <w:r>
        <w:t>actor 迁移时是否需要把 state 主动传给新 worker？</w:t>
      </w:r>
    </w:p>
    <w:p w14:paraId="1AD4FC67" w14:textId="77777777" w:rsidR="00FF4FFE" w:rsidRDefault="00000000">
      <w:pPr>
        <w:pStyle w:val="Question"/>
      </w:pPr>
      <w:r>
        <w:rPr>
          <w:b/>
        </w:rPr>
        <w:t xml:space="preserve">Q443. </w:t>
      </w:r>
      <w:r>
        <w:t>如果 actor state 只能从 snapshot store 读取，新 worker 如何获取最新状态？</w:t>
      </w:r>
    </w:p>
    <w:p w14:paraId="77E3B1AA" w14:textId="77777777" w:rsidR="00FF4FFE" w:rsidRDefault="00000000">
      <w:pPr>
        <w:pStyle w:val="Question"/>
      </w:pPr>
      <w:r>
        <w:rPr>
          <w:b/>
        </w:rPr>
        <w:t xml:space="preserve">Q444. </w:t>
      </w:r>
      <w:r>
        <w:t>actor replay 为什么需要 Store.LoadResult？</w:t>
      </w:r>
    </w:p>
    <w:p w14:paraId="7523B413" w14:textId="77777777" w:rsidR="00FF4FFE" w:rsidRDefault="00000000">
      <w:pPr>
        <w:pStyle w:val="Question"/>
      </w:pPr>
      <w:r>
        <w:rPr>
          <w:b/>
        </w:rPr>
        <w:t xml:space="preserve">Q445. </w:t>
      </w:r>
      <w:r>
        <w:t>actor state JSON normalization 的目的是什么？</w:t>
      </w:r>
    </w:p>
    <w:p w14:paraId="75C03DB3" w14:textId="77777777" w:rsidR="00FF4FFE" w:rsidRDefault="00000000">
      <w:pPr>
        <w:pStyle w:val="Question"/>
      </w:pPr>
      <w:r>
        <w:rPr>
          <w:b/>
        </w:rPr>
        <w:t xml:space="preserve">Q446. </w:t>
      </w:r>
      <w:r>
        <w:t>如果 actor method 非确定性，replay 是否会重新执行 method？</w:t>
      </w:r>
    </w:p>
    <w:p w14:paraId="6B0C0585" w14:textId="77777777" w:rsidR="00FF4FFE" w:rsidRDefault="00000000">
      <w:pPr>
        <w:pStyle w:val="Question"/>
      </w:pPr>
      <w:r>
        <w:rPr>
          <w:b/>
        </w:rPr>
        <w:t xml:space="preserve">Q447. </w:t>
      </w:r>
      <w:r>
        <w:t>actor replay 是事件重放还是函数重放？为什么？</w:t>
      </w:r>
    </w:p>
    <w:p w14:paraId="473CA525" w14:textId="77777777" w:rsidR="00FF4FFE" w:rsidRDefault="00000000">
      <w:pPr>
        <w:pStyle w:val="Question"/>
      </w:pPr>
      <w:r>
        <w:rPr>
          <w:b/>
        </w:rPr>
        <w:t xml:space="preserve">Q448. </w:t>
      </w:r>
      <w:r>
        <w:t>如果 ActorCommandApplied 事件中的 state_json 很大，日志膨胀如何解决？</w:t>
      </w:r>
    </w:p>
    <w:p w14:paraId="7C985095" w14:textId="77777777" w:rsidR="00FF4FFE" w:rsidRDefault="00000000">
      <w:pPr>
        <w:pStyle w:val="Question"/>
      </w:pPr>
      <w:r>
        <w:rPr>
          <w:b/>
        </w:rPr>
        <w:t xml:space="preserve">Q449. </w:t>
      </w:r>
      <w:r>
        <w:t>snapshot_every 太小或太大分别有什么代价？</w:t>
      </w:r>
    </w:p>
    <w:p w14:paraId="7A5863A7" w14:textId="77777777" w:rsidR="00FF4FFE" w:rsidRDefault="00000000">
      <w:pPr>
        <w:pStyle w:val="Question"/>
      </w:pPr>
      <w:r>
        <w:rPr>
          <w:b/>
        </w:rPr>
        <w:t xml:space="preserve">Q450. </w:t>
      </w:r>
      <w:r>
        <w:t>actor snapshot 和 database checkpoint 有什么相似点？</w:t>
      </w:r>
    </w:p>
    <w:p w14:paraId="2BF403DE" w14:textId="77777777" w:rsidR="00FF4FFE" w:rsidRDefault="00000000">
      <w:pPr>
        <w:pStyle w:val="21"/>
      </w:pPr>
      <w:r>
        <w:t>拓展</w:t>
      </w:r>
    </w:p>
    <w:p w14:paraId="4B451B69" w14:textId="77777777" w:rsidR="00FF4FFE" w:rsidRDefault="00000000">
      <w:pPr>
        <w:pStyle w:val="Question"/>
      </w:pPr>
      <w:r>
        <w:rPr>
          <w:b/>
        </w:rPr>
        <w:t xml:space="preserve">Q451. </w:t>
      </w:r>
      <w:r>
        <w:t>Orleans、Akka、Ray actor 和 LogServe actor 的差异是什么？</w:t>
      </w:r>
    </w:p>
    <w:p w14:paraId="35397B17" w14:textId="77777777" w:rsidR="00FF4FFE" w:rsidRDefault="00000000">
      <w:pPr>
        <w:pStyle w:val="Question"/>
      </w:pPr>
      <w:r>
        <w:rPr>
          <w:b/>
        </w:rPr>
        <w:t xml:space="preserve">Q452. </w:t>
      </w:r>
      <w:r>
        <w:t>actor model 的核心假设是什么？</w:t>
      </w:r>
    </w:p>
    <w:p w14:paraId="7933E310" w14:textId="77777777" w:rsidR="00FF4FFE" w:rsidRDefault="00000000">
      <w:pPr>
        <w:pStyle w:val="Question"/>
      </w:pPr>
      <w:r>
        <w:rPr>
          <w:b/>
        </w:rPr>
        <w:t xml:space="preserve">Q453. </w:t>
      </w:r>
      <w:r>
        <w:t>actor mailbox 如何避免共享内存并发问题？</w:t>
      </w:r>
    </w:p>
    <w:p w14:paraId="569AE87A" w14:textId="77777777" w:rsidR="00FF4FFE" w:rsidRDefault="00000000">
      <w:pPr>
        <w:pStyle w:val="Question"/>
      </w:pPr>
      <w:r>
        <w:rPr>
          <w:b/>
        </w:rPr>
        <w:t xml:space="preserve">Q454. </w:t>
      </w:r>
      <w:r>
        <w:t>actor 是否天然保证 exactly-once command execution？为什么？</w:t>
      </w:r>
    </w:p>
    <w:p w14:paraId="0FD58057" w14:textId="77777777" w:rsidR="00FF4FFE" w:rsidRDefault="00000000">
      <w:pPr>
        <w:pStyle w:val="Question"/>
      </w:pPr>
      <w:r>
        <w:rPr>
          <w:b/>
        </w:rPr>
        <w:t xml:space="preserve">Q455. </w:t>
      </w:r>
      <w:r>
        <w:t>actor 与数据库事务隔离级别有什么类比？</w:t>
      </w:r>
    </w:p>
    <w:p w14:paraId="0CA9524A" w14:textId="77777777" w:rsidR="00FF4FFE" w:rsidRDefault="00000000">
      <w:pPr>
        <w:pStyle w:val="Question"/>
      </w:pPr>
      <w:r>
        <w:rPr>
          <w:b/>
        </w:rPr>
        <w:t xml:space="preserve">Q456. </w:t>
      </w:r>
      <w:r>
        <w:t>如果两个 actor 之间互相调用，如何避免死锁？</w:t>
      </w:r>
    </w:p>
    <w:p w14:paraId="56C69BB3" w14:textId="77777777" w:rsidR="00FF4FFE" w:rsidRDefault="00000000">
      <w:pPr>
        <w:pStyle w:val="Question"/>
      </w:pPr>
      <w:r>
        <w:rPr>
          <w:b/>
        </w:rPr>
        <w:t xml:space="preserve">Q457. </w:t>
      </w:r>
      <w:r>
        <w:t>如果 actor command 需要事务性更新两个 actor，如何设计？</w:t>
      </w:r>
    </w:p>
    <w:p w14:paraId="1C50126C" w14:textId="77777777" w:rsidR="00FF4FFE" w:rsidRDefault="00000000">
      <w:pPr>
        <w:pStyle w:val="Question"/>
      </w:pPr>
      <w:r>
        <w:rPr>
          <w:b/>
        </w:rPr>
        <w:t xml:space="preserve">Q458. </w:t>
      </w:r>
      <w:r>
        <w:t>如果 actor 支持 reentrant call，会破坏哪些假设？</w:t>
      </w:r>
    </w:p>
    <w:p w14:paraId="46DF7E65" w14:textId="77777777" w:rsidR="00FF4FFE" w:rsidRDefault="00000000">
      <w:pPr>
        <w:pStyle w:val="Question"/>
      </w:pPr>
      <w:r>
        <w:rPr>
          <w:b/>
        </w:rPr>
        <w:t xml:space="preserve">Q459. </w:t>
      </w:r>
      <w:r>
        <w:t>如果 actor 状态需要持久化到外部 DB，shared log 和 DB 如何保持一致？</w:t>
      </w:r>
    </w:p>
    <w:p w14:paraId="0700B546" w14:textId="77777777" w:rsidR="00FF4FFE" w:rsidRDefault="00000000">
      <w:pPr>
        <w:pStyle w:val="Question"/>
      </w:pPr>
      <w:r>
        <w:rPr>
          <w:b/>
        </w:rPr>
        <w:t xml:space="preserve">Q460. </w:t>
      </w:r>
      <w:r>
        <w:t>如果 actor 需要 sharding，actor_id 到 worker 的映射如何维护？</w:t>
      </w:r>
    </w:p>
    <w:p w14:paraId="4136E3F8" w14:textId="77777777" w:rsidR="00FF4FFE" w:rsidRDefault="00000000">
      <w:pPr>
        <w:pStyle w:val="Question"/>
      </w:pPr>
      <w:r>
        <w:rPr>
          <w:b/>
        </w:rPr>
        <w:t xml:space="preserve">Q461. </w:t>
      </w:r>
      <w:r>
        <w:t>如果 actor 数量百万级，metadata view 如何扩展？</w:t>
      </w:r>
    </w:p>
    <w:p w14:paraId="71D47B01" w14:textId="77777777" w:rsidR="00FF4FFE" w:rsidRDefault="00000000">
      <w:pPr>
        <w:pStyle w:val="Question"/>
      </w:pPr>
      <w:r>
        <w:rPr>
          <w:b/>
        </w:rPr>
        <w:t xml:space="preserve">Q462. </w:t>
      </w:r>
      <w:r>
        <w:t>如果某个 actor 成为热点，单 mailbox 串行化如何扩容？</w:t>
      </w:r>
    </w:p>
    <w:p w14:paraId="7F7FD45D" w14:textId="77777777" w:rsidR="00FF4FFE" w:rsidRDefault="00000000">
      <w:pPr>
        <w:pStyle w:val="Question"/>
      </w:pPr>
      <w:r>
        <w:rPr>
          <w:b/>
        </w:rPr>
        <w:t xml:space="preserve">Q463. </w:t>
      </w:r>
      <w:r>
        <w:t>能否把一个 actor 拆成多个 shard？一致性如何保证？</w:t>
      </w:r>
    </w:p>
    <w:p w14:paraId="6602EF7D" w14:textId="77777777" w:rsidR="00FF4FFE" w:rsidRDefault="00000000">
      <w:pPr>
        <w:pStyle w:val="Question"/>
      </w:pPr>
      <w:r>
        <w:rPr>
          <w:b/>
        </w:rPr>
        <w:lastRenderedPageBreak/>
        <w:t xml:space="preserve">Q464. </w:t>
      </w:r>
      <w:r>
        <w:t>如果 actor 状态很大，增量 snapshot 如何设计？</w:t>
      </w:r>
    </w:p>
    <w:p w14:paraId="19AA8A6B" w14:textId="77777777" w:rsidR="00FF4FFE" w:rsidRDefault="00000000">
      <w:pPr>
        <w:pStyle w:val="Question"/>
      </w:pPr>
      <w:r>
        <w:rPr>
          <w:b/>
        </w:rPr>
        <w:t xml:space="preserve">Q465. </w:t>
      </w:r>
      <w:r>
        <w:t>如果 snapshot store 是 S3，读取延迟会如何影响 failover？</w:t>
      </w:r>
    </w:p>
    <w:p w14:paraId="3E8CF5F3" w14:textId="77777777" w:rsidR="00FF4FFE" w:rsidRDefault="00000000">
      <w:pPr>
        <w:pStyle w:val="Question"/>
      </w:pPr>
      <w:r>
        <w:rPr>
          <w:b/>
        </w:rPr>
        <w:t xml:space="preserve">Q466. </w:t>
      </w:r>
      <w:r>
        <w:t>如果 snapshot 被删除或损坏，是否还能从 full log 恢复？logical trim 后呢？</w:t>
      </w:r>
    </w:p>
    <w:p w14:paraId="40C44544" w14:textId="77777777" w:rsidR="00FF4FFE" w:rsidRDefault="00000000">
      <w:pPr>
        <w:pStyle w:val="Question"/>
      </w:pPr>
      <w:r>
        <w:rPr>
          <w:b/>
        </w:rPr>
        <w:t xml:space="preserve">Q467. </w:t>
      </w:r>
      <w:r>
        <w:t>physical compaction 前如何保证 snapshot 持久可靠？</w:t>
      </w:r>
    </w:p>
    <w:p w14:paraId="44A22150" w14:textId="77777777" w:rsidR="00FF4FFE" w:rsidRDefault="00000000">
      <w:pPr>
        <w:pStyle w:val="Question"/>
      </w:pPr>
      <w:r>
        <w:rPr>
          <w:b/>
        </w:rPr>
        <w:t xml:space="preserve">Q468. </w:t>
      </w:r>
      <w:r>
        <w:t>epoch fencing 与 lease fencing token 在分布式锁中的关系是什么？</w:t>
      </w:r>
    </w:p>
    <w:p w14:paraId="1AE4CB36" w14:textId="77777777" w:rsidR="00FF4FFE" w:rsidRDefault="00000000">
      <w:pPr>
        <w:pStyle w:val="Question"/>
      </w:pPr>
      <w:r>
        <w:rPr>
          <w:b/>
        </w:rPr>
        <w:t xml:space="preserve">Q469. </w:t>
      </w:r>
      <w:r>
        <w:t>ZooKeeper/etcd lease 和 actor epoch 有什么相似点？</w:t>
      </w:r>
    </w:p>
    <w:p w14:paraId="5654A597" w14:textId="77777777" w:rsidR="00FF4FFE" w:rsidRDefault="00000000">
      <w:pPr>
        <w:pStyle w:val="Question"/>
      </w:pPr>
      <w:r>
        <w:rPr>
          <w:b/>
        </w:rPr>
        <w:t xml:space="preserve">Q470. </w:t>
      </w:r>
      <w:r>
        <w:t>如果系统时钟漂移，owner lease 判断会有什么风险？</w:t>
      </w:r>
    </w:p>
    <w:p w14:paraId="08617CEF" w14:textId="77777777" w:rsidR="00FF4FFE" w:rsidRDefault="00000000">
      <w:pPr>
        <w:pStyle w:val="Question"/>
      </w:pPr>
      <w:r>
        <w:rPr>
          <w:b/>
        </w:rPr>
        <w:t xml:space="preserve">Q471. </w:t>
      </w:r>
      <w:r>
        <w:t>如何用 monotonic clock 降低 lease 判断风险？</w:t>
      </w:r>
    </w:p>
    <w:p w14:paraId="1F027F98" w14:textId="77777777" w:rsidR="00FF4FFE" w:rsidRDefault="00000000">
      <w:pPr>
        <w:pStyle w:val="Question"/>
      </w:pPr>
      <w:r>
        <w:rPr>
          <w:b/>
        </w:rPr>
        <w:t xml:space="preserve">Q472. </w:t>
      </w:r>
      <w:r>
        <w:t>如果 GC pause 超过 actorOwnerLease，会不会发生错误 owner transfer？</w:t>
      </w:r>
    </w:p>
    <w:p w14:paraId="3DE5A87C" w14:textId="77777777" w:rsidR="00FF4FFE" w:rsidRDefault="00000000">
      <w:pPr>
        <w:pStyle w:val="Question"/>
      </w:pPr>
      <w:r>
        <w:rPr>
          <w:b/>
        </w:rPr>
        <w:t xml:space="preserve">Q473. </w:t>
      </w:r>
      <w:r>
        <w:t>如何让 actor ownership transfer 更稳健？</w:t>
      </w:r>
    </w:p>
    <w:p w14:paraId="2E7D74B7" w14:textId="77777777" w:rsidR="00FF4FFE" w:rsidRDefault="00000000">
      <w:pPr>
        <w:pStyle w:val="Question"/>
      </w:pPr>
      <w:r>
        <w:rPr>
          <w:b/>
        </w:rPr>
        <w:t xml:space="preserve">Q474. </w:t>
      </w:r>
      <w:r>
        <w:t>如果 actor command 有外部副作用，旧 worker 执行副作用后被 fencing 还能回滚吗？</w:t>
      </w:r>
    </w:p>
    <w:p w14:paraId="1DF357E4" w14:textId="77777777" w:rsidR="00FF4FFE" w:rsidRDefault="00000000">
      <w:pPr>
        <w:pStyle w:val="Question"/>
      </w:pPr>
      <w:r>
        <w:rPr>
          <w:b/>
        </w:rPr>
        <w:t xml:space="preserve">Q475. </w:t>
      </w:r>
      <w:r>
        <w:t>如何要求用户 actor method 幂等？</w:t>
      </w:r>
    </w:p>
    <w:p w14:paraId="1B7F7D47" w14:textId="77777777" w:rsidR="00FF4FFE" w:rsidRDefault="00000000">
      <w:pPr>
        <w:pStyle w:val="Question"/>
      </w:pPr>
      <w:r>
        <w:rPr>
          <w:b/>
        </w:rPr>
        <w:t xml:space="preserve">Q476. </w:t>
      </w:r>
      <w:r>
        <w:t>如何为 actor 添加 passivation/activation？</w:t>
      </w:r>
    </w:p>
    <w:p w14:paraId="04F5D028" w14:textId="77777777" w:rsidR="00FF4FFE" w:rsidRDefault="00000000">
      <w:pPr>
        <w:pStyle w:val="Question"/>
      </w:pPr>
      <w:r>
        <w:rPr>
          <w:b/>
        </w:rPr>
        <w:t xml:space="preserve">Q477. </w:t>
      </w:r>
      <w:r>
        <w:t>如何为 actor 添加 placement policy？</w:t>
      </w:r>
    </w:p>
    <w:p w14:paraId="653F4D52" w14:textId="77777777" w:rsidR="00FF4FFE" w:rsidRDefault="00000000">
      <w:pPr>
        <w:pStyle w:val="Question"/>
      </w:pPr>
      <w:r>
        <w:rPr>
          <w:b/>
        </w:rPr>
        <w:t xml:space="preserve">Q478. </w:t>
      </w:r>
      <w:r>
        <w:t>如何对 actor mailbox 长度做 backpressure？</w:t>
      </w:r>
    </w:p>
    <w:p w14:paraId="488624DF" w14:textId="77777777" w:rsidR="00FF4FFE" w:rsidRDefault="00000000">
      <w:pPr>
        <w:pStyle w:val="Question"/>
      </w:pPr>
      <w:r>
        <w:rPr>
          <w:b/>
        </w:rPr>
        <w:t xml:space="preserve">Q479. </w:t>
      </w:r>
      <w:r>
        <w:t>如何在 dashboard 中展示 actor 热点和 mailbox backlog？</w:t>
      </w:r>
    </w:p>
    <w:p w14:paraId="5D414FEF" w14:textId="77777777" w:rsidR="00FF4FFE" w:rsidRDefault="00000000">
      <w:pPr>
        <w:pStyle w:val="Question"/>
      </w:pPr>
      <w:r>
        <w:rPr>
          <w:b/>
        </w:rPr>
        <w:t xml:space="preserve">Q480. </w:t>
      </w:r>
      <w:r>
        <w:t>如何测试 actor 并发提交的线性化顺序？</w:t>
      </w:r>
    </w:p>
    <w:p w14:paraId="2DA46442" w14:textId="77777777" w:rsidR="00FF4FFE" w:rsidRDefault="00000000">
      <w:pPr>
        <w:pStyle w:val="1"/>
      </w:pPr>
      <w:r>
        <w:t>七、</w:t>
      </w:r>
      <w:r>
        <w:t>LLM Serving</w:t>
      </w:r>
      <w:r>
        <w:t>、</w:t>
      </w:r>
      <w:r>
        <w:t>Model Cache</w:t>
      </w:r>
      <w:r>
        <w:t>、</w:t>
      </w:r>
      <w:r>
        <w:t xml:space="preserve">Checkpoint Cache </w:t>
      </w:r>
      <w:r>
        <w:t>与调度策略</w:t>
      </w:r>
    </w:p>
    <w:p w14:paraId="16A7090D" w14:textId="77777777" w:rsidR="00FF4FFE" w:rsidRDefault="00000000">
      <w:pPr>
        <w:pStyle w:val="21"/>
      </w:pPr>
      <w:r>
        <w:t>简单</w:t>
      </w:r>
    </w:p>
    <w:p w14:paraId="2112FFBB" w14:textId="77777777" w:rsidR="00FF4FFE" w:rsidRDefault="00000000">
      <w:pPr>
        <w:pStyle w:val="Question"/>
      </w:pPr>
      <w:r>
        <w:rPr>
          <w:b/>
        </w:rPr>
        <w:t xml:space="preserve">Q481. </w:t>
      </w:r>
      <w:r>
        <w:t>LogServe 的 LLM serving 支持哪些 adapter？</w:t>
      </w:r>
    </w:p>
    <w:p w14:paraId="70E971C3" w14:textId="77777777" w:rsidR="00FF4FFE" w:rsidRDefault="00000000">
      <w:pPr>
        <w:pStyle w:val="Question"/>
      </w:pPr>
      <w:r>
        <w:rPr>
          <w:b/>
        </w:rPr>
        <w:t xml:space="preserve">Q482. </w:t>
      </w:r>
      <w:r>
        <w:t>mock LLM 的作用是什么？</w:t>
      </w:r>
    </w:p>
    <w:p w14:paraId="46BE34F5" w14:textId="77777777" w:rsidR="00FF4FFE" w:rsidRDefault="00000000">
      <w:pPr>
        <w:pStyle w:val="Question"/>
      </w:pPr>
      <w:r>
        <w:rPr>
          <w:b/>
        </w:rPr>
        <w:t xml:space="preserve">Q483. </w:t>
      </w:r>
      <w:r>
        <w:t>vLLM adapter 调用什么接口？</w:t>
      </w:r>
    </w:p>
    <w:p w14:paraId="0A02833C" w14:textId="77777777" w:rsidR="00FF4FFE" w:rsidRDefault="00000000">
      <w:pPr>
        <w:pStyle w:val="Question"/>
      </w:pPr>
      <w:r>
        <w:rPr>
          <w:b/>
        </w:rPr>
        <w:t xml:space="preserve">Q484. </w:t>
      </w:r>
      <w:r>
        <w:t>Model Registry 保存哪些字段？</w:t>
      </w:r>
    </w:p>
    <w:p w14:paraId="1D713B50" w14:textId="77777777" w:rsidR="00FF4FFE" w:rsidRDefault="00000000">
      <w:pPr>
        <w:pStyle w:val="Question"/>
      </w:pPr>
      <w:r>
        <w:rPr>
          <w:b/>
        </w:rPr>
        <w:t xml:space="preserve">Q485. </w:t>
      </w:r>
      <w:r>
        <w:t>worker 为什么要上报 cached_models？</w:t>
      </w:r>
    </w:p>
    <w:p w14:paraId="1BFD2D7A" w14:textId="77777777" w:rsidR="00FF4FFE" w:rsidRDefault="00000000">
      <w:pPr>
        <w:pStyle w:val="Question"/>
      </w:pPr>
      <w:r>
        <w:rPr>
          <w:b/>
        </w:rPr>
        <w:t xml:space="preserve">Q486. </w:t>
      </w:r>
      <w:r>
        <w:t>checkpoint cache 的 cold miss 会做什么？</w:t>
      </w:r>
    </w:p>
    <w:p w14:paraId="5AC66AC0" w14:textId="77777777" w:rsidR="00FF4FFE" w:rsidRDefault="00000000">
      <w:pPr>
        <w:pStyle w:val="Question"/>
      </w:pPr>
      <w:r>
        <w:rPr>
          <w:b/>
        </w:rPr>
        <w:t xml:space="preserve">Q487. </w:t>
      </w:r>
      <w:r>
        <w:t>warm cache 命中后会省掉什么开销？</w:t>
      </w:r>
    </w:p>
    <w:p w14:paraId="08FA21E4" w14:textId="77777777" w:rsidR="00FF4FFE" w:rsidRDefault="00000000">
      <w:pPr>
        <w:pStyle w:val="Question"/>
      </w:pPr>
      <w:r>
        <w:rPr>
          <w:b/>
        </w:rPr>
        <w:t xml:space="preserve">Q488. </w:t>
      </w:r>
      <w:r>
        <w:t>RESOURCE_ONLY 策略是什么？</w:t>
      </w:r>
    </w:p>
    <w:p w14:paraId="7EF2EF02" w14:textId="77777777" w:rsidR="00FF4FFE" w:rsidRDefault="00000000">
      <w:pPr>
        <w:pStyle w:val="Question"/>
      </w:pPr>
      <w:r>
        <w:rPr>
          <w:b/>
        </w:rPr>
        <w:t xml:space="preserve">Q489. </w:t>
      </w:r>
      <w:r>
        <w:t>LOCALITY_AWARE 策略是什么？</w:t>
      </w:r>
    </w:p>
    <w:p w14:paraId="48C80EFF" w14:textId="77777777" w:rsidR="00FF4FFE" w:rsidRDefault="00000000">
      <w:pPr>
        <w:pStyle w:val="Question"/>
      </w:pPr>
      <w:r>
        <w:rPr>
          <w:b/>
        </w:rPr>
        <w:t xml:space="preserve">Q490. </w:t>
      </w:r>
      <w:r>
        <w:t>PREDICTED_LATENCY 策略是什么？</w:t>
      </w:r>
    </w:p>
    <w:p w14:paraId="3DF41C70" w14:textId="77777777" w:rsidR="00FF4FFE" w:rsidRDefault="00000000">
      <w:pPr>
        <w:pStyle w:val="Question"/>
      </w:pPr>
      <w:r>
        <w:rPr>
          <w:b/>
        </w:rPr>
        <w:t xml:space="preserve">Q491. </w:t>
      </w:r>
      <w:r>
        <w:t>locality-aware 为什么能降低 cold start？</w:t>
      </w:r>
    </w:p>
    <w:p w14:paraId="58F3B952" w14:textId="77777777" w:rsidR="00FF4FFE" w:rsidRDefault="00000000">
      <w:pPr>
        <w:pStyle w:val="Question"/>
      </w:pPr>
      <w:r>
        <w:rPr>
          <w:b/>
        </w:rPr>
        <w:t xml:space="preserve">Q492. </w:t>
      </w:r>
      <w:r>
        <w:t>LLM task 和普通 task 在 TaskSpec 中有什么区别？</w:t>
      </w:r>
    </w:p>
    <w:p w14:paraId="19196751" w14:textId="77777777" w:rsidR="00FF4FFE" w:rsidRDefault="00000000">
      <w:pPr>
        <w:pStyle w:val="Question"/>
      </w:pPr>
      <w:r>
        <w:rPr>
          <w:b/>
        </w:rPr>
        <w:t xml:space="preserve">Q493. </w:t>
      </w:r>
      <w:r>
        <w:t>LLM event stream 中有哪些事件？</w:t>
      </w:r>
    </w:p>
    <w:p w14:paraId="7E9D50CF" w14:textId="77777777" w:rsidR="00FF4FFE" w:rsidRDefault="00000000">
      <w:pPr>
        <w:pStyle w:val="Question"/>
      </w:pPr>
      <w:r>
        <w:rPr>
          <w:b/>
        </w:rPr>
        <w:t xml:space="preserve">Q494. </w:t>
      </w:r>
      <w:r>
        <w:t>ReplayLLM 可以重建哪些指标？</w:t>
      </w:r>
    </w:p>
    <w:p w14:paraId="743212DA" w14:textId="77777777" w:rsidR="00FF4FFE" w:rsidRDefault="00000000">
      <w:pPr>
        <w:pStyle w:val="Question"/>
      </w:pPr>
      <w:r>
        <w:rPr>
          <w:b/>
        </w:rPr>
        <w:t xml:space="preserve">Q495. </w:t>
      </w:r>
      <w:r>
        <w:t>EWMA stats 用来做什么？</w:t>
      </w:r>
    </w:p>
    <w:p w14:paraId="400A2690" w14:textId="77777777" w:rsidR="00FF4FFE" w:rsidRDefault="00000000">
      <w:pPr>
        <w:pStyle w:val="Question"/>
      </w:pPr>
      <w:r>
        <w:rPr>
          <w:b/>
        </w:rPr>
        <w:t xml:space="preserve">Q496. </w:t>
      </w:r>
      <w:r>
        <w:t>predicted_latency 公式里有哪些项？</w:t>
      </w:r>
    </w:p>
    <w:p w14:paraId="60763568" w14:textId="77777777" w:rsidR="00FF4FFE" w:rsidRDefault="00000000">
      <w:pPr>
        <w:pStyle w:val="Question"/>
      </w:pPr>
      <w:r>
        <w:rPr>
          <w:b/>
        </w:rPr>
        <w:t xml:space="preserve">Q497. </w:t>
      </w:r>
      <w:r>
        <w:t>eviction_count 代表什么？</w:t>
      </w:r>
    </w:p>
    <w:p w14:paraId="31EBC17B" w14:textId="77777777" w:rsidR="00FF4FFE" w:rsidRDefault="00000000">
      <w:pPr>
        <w:pStyle w:val="Question"/>
      </w:pPr>
      <w:r>
        <w:rPr>
          <w:b/>
        </w:rPr>
        <w:t xml:space="preserve">Q498. </w:t>
      </w:r>
      <w:r>
        <w:t>cache_capacity_bytes 和 cache_used_bytes 为什么要上报？</w:t>
      </w:r>
    </w:p>
    <w:p w14:paraId="3C6A5856" w14:textId="77777777" w:rsidR="00FF4FFE" w:rsidRDefault="00000000">
      <w:pPr>
        <w:pStyle w:val="Question"/>
      </w:pPr>
      <w:r>
        <w:rPr>
          <w:b/>
        </w:rPr>
        <w:t xml:space="preserve">Q499. </w:t>
      </w:r>
      <w:r>
        <w:t>LLM request 如何作为 workflow step 使用？</w:t>
      </w:r>
    </w:p>
    <w:p w14:paraId="56CBAE1D" w14:textId="77777777" w:rsidR="00FF4FFE" w:rsidRDefault="00000000">
      <w:pPr>
        <w:pStyle w:val="Question"/>
      </w:pPr>
      <w:r>
        <w:rPr>
          <w:b/>
        </w:rPr>
        <w:t xml:space="preserve">Q500. </w:t>
      </w:r>
      <w:r>
        <w:t>为什么不能只按 worker 空闲程度调度 LLM task？</w:t>
      </w:r>
    </w:p>
    <w:p w14:paraId="5EE36454" w14:textId="77777777" w:rsidR="00FF4FFE" w:rsidRDefault="00000000">
      <w:pPr>
        <w:pStyle w:val="21"/>
      </w:pPr>
      <w:r>
        <w:t>深度</w:t>
      </w:r>
    </w:p>
    <w:p w14:paraId="548CC388" w14:textId="77777777" w:rsidR="00FF4FFE" w:rsidRDefault="00000000">
      <w:pPr>
        <w:pStyle w:val="Question"/>
      </w:pPr>
      <w:r>
        <w:rPr>
          <w:b/>
        </w:rPr>
        <w:t xml:space="preserve">Q501. </w:t>
      </w:r>
      <w:r>
        <w:t>canAssignTaskToWorker 对 LLM task 的决策流程是什么？</w:t>
      </w:r>
    </w:p>
    <w:p w14:paraId="37360A27" w14:textId="77777777" w:rsidR="00FF4FFE" w:rsidRDefault="00000000">
      <w:pPr>
        <w:pStyle w:val="Question"/>
      </w:pPr>
      <w:r>
        <w:rPr>
          <w:b/>
        </w:rPr>
        <w:t xml:space="preserve">Q502. </w:t>
      </w:r>
      <w:r>
        <w:t>LOCALITY_AWARE 如何给 worker 打分？</w:t>
      </w:r>
    </w:p>
    <w:p w14:paraId="2F305A87" w14:textId="77777777" w:rsidR="00FF4FFE" w:rsidRDefault="00000000">
      <w:pPr>
        <w:pStyle w:val="Question"/>
      </w:pPr>
      <w:r>
        <w:rPr>
          <w:b/>
        </w:rPr>
        <w:t xml:space="preserve">Q503. </w:t>
      </w:r>
      <w:r>
        <w:t>为什么 cached worker 有容量时要优先选择它？</w:t>
      </w:r>
    </w:p>
    <w:p w14:paraId="6D0DB725" w14:textId="77777777" w:rsidR="00FF4FFE" w:rsidRDefault="00000000">
      <w:pPr>
        <w:pStyle w:val="Question"/>
      </w:pPr>
      <w:r>
        <w:rPr>
          <w:b/>
        </w:rPr>
        <w:lastRenderedPageBreak/>
        <w:t xml:space="preserve">Q504. </w:t>
      </w:r>
      <w:r>
        <w:t>localityQueueWait 的作用是什么？</w:t>
      </w:r>
    </w:p>
    <w:p w14:paraId="4237F8EF" w14:textId="77777777" w:rsidR="00FF4FFE" w:rsidRDefault="00000000">
      <w:pPr>
        <w:pStyle w:val="Question"/>
      </w:pPr>
      <w:r>
        <w:rPr>
          <w:b/>
        </w:rPr>
        <w:t xml:space="preserve">Q505. </w:t>
      </w:r>
      <w:r>
        <w:t>如果 cached worker 繁忙，何时允许 cold worker 执行？</w:t>
      </w:r>
    </w:p>
    <w:p w14:paraId="7855B147" w14:textId="77777777" w:rsidR="00FF4FFE" w:rsidRDefault="00000000">
      <w:pPr>
        <w:pStyle w:val="Question"/>
      </w:pPr>
      <w:r>
        <w:rPr>
          <w:b/>
        </w:rPr>
        <w:t xml:space="preserve">Q506. </w:t>
      </w:r>
      <w:r>
        <w:t>PREDICTED_LATENCY 为什么不在热路径 replay 所有 llm:* stream？</w:t>
      </w:r>
    </w:p>
    <w:p w14:paraId="0A7EE370" w14:textId="77777777" w:rsidR="00FF4FFE" w:rsidRDefault="00000000">
      <w:pPr>
        <w:pStyle w:val="Question"/>
      </w:pPr>
      <w:r>
        <w:rPr>
          <w:b/>
        </w:rPr>
        <w:t xml:space="preserve">Q507. </w:t>
      </w:r>
      <w:r>
        <w:t>materialized LLM stats 在什么时候更新？</w:t>
      </w:r>
    </w:p>
    <w:p w14:paraId="40E7EFDE" w14:textId="77777777" w:rsidR="00FF4FFE" w:rsidRDefault="00000000">
      <w:pPr>
        <w:pStyle w:val="Question"/>
      </w:pPr>
      <w:r>
        <w:rPr>
          <w:b/>
        </w:rPr>
        <w:t xml:space="preserve">Q508. </w:t>
      </w:r>
      <w:r>
        <w:t>control restart 后 LLM stats 如何重建？</w:t>
      </w:r>
    </w:p>
    <w:p w14:paraId="1CE9E99F" w14:textId="77777777" w:rsidR="00FF4FFE" w:rsidRDefault="00000000">
      <w:pPr>
        <w:pStyle w:val="Question"/>
      </w:pPr>
      <w:r>
        <w:rPr>
          <w:b/>
        </w:rPr>
        <w:t xml:space="preserve">Q509. </w:t>
      </w:r>
      <w:r>
        <w:t>EWMA 的权重为什么是 previous*7 + sample*3？这个选择有什么问题？</w:t>
      </w:r>
    </w:p>
    <w:p w14:paraId="54B447A9" w14:textId="77777777" w:rsidR="00FF4FFE" w:rsidRDefault="00000000">
      <w:pPr>
        <w:pStyle w:val="Question"/>
      </w:pPr>
      <w:r>
        <w:rPr>
          <w:b/>
        </w:rPr>
        <w:t xml:space="preserve">Q510. </w:t>
      </w:r>
      <w:r>
        <w:t>如果某 worker 的历史数据很少，predicted latency 如何避免误判？</w:t>
      </w:r>
    </w:p>
    <w:p w14:paraId="232E0280" w14:textId="77777777" w:rsidR="00FF4FFE" w:rsidRDefault="00000000">
      <w:pPr>
        <w:pStyle w:val="Question"/>
      </w:pPr>
      <w:r>
        <w:rPr>
          <w:b/>
        </w:rPr>
        <w:t xml:space="preserve">Q511. </w:t>
      </w:r>
      <w:r>
        <w:t>冷启动 penalty 如何估算？</w:t>
      </w:r>
    </w:p>
    <w:p w14:paraId="3722B5C0" w14:textId="77777777" w:rsidR="00FF4FFE" w:rsidRDefault="00000000">
      <w:pPr>
        <w:pStyle w:val="Question"/>
      </w:pPr>
      <w:r>
        <w:rPr>
          <w:b/>
        </w:rPr>
        <w:t xml:space="preserve">Q512. </w:t>
      </w:r>
      <w:r>
        <w:t>eviction penalty 是否足以预测未来延迟？</w:t>
      </w:r>
    </w:p>
    <w:p w14:paraId="49A36B01" w14:textId="77777777" w:rsidR="00FF4FFE" w:rsidRDefault="00000000">
      <w:pPr>
        <w:pStyle w:val="Question"/>
      </w:pPr>
      <w:r>
        <w:rPr>
          <w:b/>
        </w:rPr>
        <w:t xml:space="preserve">Q513. </w:t>
      </w:r>
      <w:r>
        <w:t>queue penalty 当前是否准确？还应该考虑哪些排队信号？</w:t>
      </w:r>
    </w:p>
    <w:p w14:paraId="1D4CE08E" w14:textId="77777777" w:rsidR="00FF4FFE" w:rsidRDefault="00000000">
      <w:pPr>
        <w:pStyle w:val="Question"/>
      </w:pPr>
      <w:r>
        <w:rPr>
          <w:b/>
        </w:rPr>
        <w:t xml:space="preserve">Q514. </w:t>
      </w:r>
      <w:r>
        <w:t>如果 worker heartbeat 上报缓存状态滞后，调度会出现什么问题？</w:t>
      </w:r>
    </w:p>
    <w:p w14:paraId="294F5D3C" w14:textId="77777777" w:rsidR="00FF4FFE" w:rsidRDefault="00000000">
      <w:pPr>
        <w:pStyle w:val="Question"/>
      </w:pPr>
      <w:r>
        <w:rPr>
          <w:b/>
        </w:rPr>
        <w:t xml:space="preserve">Q515. </w:t>
      </w:r>
      <w:r>
        <w:t>checkpoint cache manifest 的作用是什么？</w:t>
      </w:r>
    </w:p>
    <w:p w14:paraId="64B8A2BB" w14:textId="77777777" w:rsidR="00FF4FFE" w:rsidRDefault="00000000">
      <w:pPr>
        <w:pStyle w:val="Question"/>
      </w:pPr>
      <w:r>
        <w:rPr>
          <w:b/>
        </w:rPr>
        <w:t xml:space="preserve">Q516. </w:t>
      </w:r>
      <w:r>
        <w:t>worker 重启后如何扫描并恢复本地 checkpoint cache？</w:t>
      </w:r>
    </w:p>
    <w:p w14:paraId="1A47DB45" w14:textId="77777777" w:rsidR="00FF4FFE" w:rsidRDefault="00000000">
      <w:pPr>
        <w:pStyle w:val="Question"/>
      </w:pPr>
      <w:r>
        <w:rPr>
          <w:b/>
        </w:rPr>
        <w:t xml:space="preserve">Q517. </w:t>
      </w:r>
      <w:r>
        <w:t>LRU eviction 如何实现？</w:t>
      </w:r>
    </w:p>
    <w:p w14:paraId="51B398CB" w14:textId="77777777" w:rsidR="00FF4FFE" w:rsidRDefault="00000000">
      <w:pPr>
        <w:pStyle w:val="Question"/>
      </w:pPr>
      <w:r>
        <w:rPr>
          <w:b/>
        </w:rPr>
        <w:t xml:space="preserve">Q518. </w:t>
      </w:r>
      <w:r>
        <w:t>如果 checkpoint 文件大于 cache capacity，应如何处理？</w:t>
      </w:r>
    </w:p>
    <w:p w14:paraId="71F97C75" w14:textId="77777777" w:rsidR="00FF4FFE" w:rsidRDefault="00000000">
      <w:pPr>
        <w:pStyle w:val="Question"/>
      </w:pPr>
      <w:r>
        <w:rPr>
          <w:b/>
        </w:rPr>
        <w:t xml:space="preserve">Q519. </w:t>
      </w:r>
      <w:r>
        <w:t>如果两个 LLM task 同时 cold miss 同一模型，如何避免重复下载？</w:t>
      </w:r>
    </w:p>
    <w:p w14:paraId="0B28971C" w14:textId="77777777" w:rsidR="00FF4FFE" w:rsidRDefault="00000000">
      <w:pPr>
        <w:pStyle w:val="Question"/>
      </w:pPr>
      <w:r>
        <w:rPr>
          <w:b/>
        </w:rPr>
        <w:t xml:space="preserve">Q520. </w:t>
      </w:r>
      <w:r>
        <w:t>checkpointMu 保护了什么？</w:t>
      </w:r>
    </w:p>
    <w:p w14:paraId="2F39B15D" w14:textId="77777777" w:rsidR="00FF4FFE" w:rsidRDefault="00000000">
      <w:pPr>
        <w:pStyle w:val="Question"/>
      </w:pPr>
      <w:r>
        <w:rPr>
          <w:b/>
        </w:rPr>
        <w:t xml:space="preserve">Q521. </w:t>
      </w:r>
      <w:r>
        <w:t>cache hit 在 ModelLoadStarted 时判断和 ensureCheckpoint 后判断可能不同，为什么？</w:t>
      </w:r>
    </w:p>
    <w:p w14:paraId="53560C5C" w14:textId="77777777" w:rsidR="00FF4FFE" w:rsidRDefault="00000000">
      <w:pPr>
        <w:pStyle w:val="Question"/>
      </w:pPr>
      <w:r>
        <w:rPr>
          <w:b/>
        </w:rPr>
        <w:t xml:space="preserve">Q522. </w:t>
      </w:r>
      <w:r>
        <w:t>mock LLM latency 与真实 vLLM latency 差异在哪里？</w:t>
      </w:r>
    </w:p>
    <w:p w14:paraId="2724FB84" w14:textId="77777777" w:rsidR="00FF4FFE" w:rsidRDefault="00000000">
      <w:pPr>
        <w:pStyle w:val="Question"/>
      </w:pPr>
      <w:r>
        <w:rPr>
          <w:b/>
        </w:rPr>
        <w:t xml:space="preserve">Q523. </w:t>
      </w:r>
      <w:r>
        <w:t>first_token_ms 和 total_latency_ms 分别衡量什么？</w:t>
      </w:r>
    </w:p>
    <w:p w14:paraId="50D1C57A" w14:textId="77777777" w:rsidR="00FF4FFE" w:rsidRDefault="00000000">
      <w:pPr>
        <w:pStyle w:val="Question"/>
      </w:pPr>
      <w:r>
        <w:rPr>
          <w:b/>
        </w:rPr>
        <w:t xml:space="preserve">Q524. </w:t>
      </w:r>
      <w:r>
        <w:t>真实 vLLM 场景中还需要记录哪些指标？</w:t>
      </w:r>
    </w:p>
    <w:p w14:paraId="1A91C0F3" w14:textId="77777777" w:rsidR="00FF4FFE" w:rsidRDefault="00000000">
      <w:pPr>
        <w:pStyle w:val="Question"/>
      </w:pPr>
      <w:r>
        <w:rPr>
          <w:b/>
        </w:rPr>
        <w:t xml:space="preserve">Q525. </w:t>
      </w:r>
      <w:r>
        <w:t>adapter=vllm 时错误处理和超时如何设计？</w:t>
      </w:r>
    </w:p>
    <w:p w14:paraId="64A3E5C5" w14:textId="77777777" w:rsidR="00FF4FFE" w:rsidRDefault="00000000">
      <w:pPr>
        <w:pStyle w:val="Question"/>
      </w:pPr>
      <w:r>
        <w:rPr>
          <w:b/>
        </w:rPr>
        <w:t xml:space="preserve">Q526. </w:t>
      </w:r>
      <w:r>
        <w:t>LLMCompleted 事件写失败会影响 predicted-latency stats 吗？</w:t>
      </w:r>
    </w:p>
    <w:p w14:paraId="7EB298F2" w14:textId="77777777" w:rsidR="00FF4FFE" w:rsidRDefault="00000000">
      <w:pPr>
        <w:pStyle w:val="Question"/>
      </w:pPr>
      <w:r>
        <w:rPr>
          <w:b/>
        </w:rPr>
        <w:t xml:space="preserve">Q527. </w:t>
      </w:r>
      <w:r>
        <w:t>如果 LLM task 失败，是否应该更新 stats？</w:t>
      </w:r>
    </w:p>
    <w:p w14:paraId="24A268B6" w14:textId="77777777" w:rsidR="00FF4FFE" w:rsidRDefault="00000000">
      <w:pPr>
        <w:pStyle w:val="Question"/>
      </w:pPr>
      <w:r>
        <w:rPr>
          <w:b/>
        </w:rPr>
        <w:t xml:space="preserve">Q528. </w:t>
      </w:r>
      <w:r>
        <w:t>模型版本为空时为什么默认 v1？</w:t>
      </w:r>
    </w:p>
    <w:p w14:paraId="0597DE12" w14:textId="77777777" w:rsidR="00FF4FFE" w:rsidRDefault="00000000">
      <w:pPr>
        <w:pStyle w:val="Question"/>
      </w:pPr>
      <w:r>
        <w:rPr>
          <w:b/>
        </w:rPr>
        <w:t xml:space="preserve">Q529. </w:t>
      </w:r>
      <w:r>
        <w:t>Model Registry 中 size_bytes 当前如何参与调度？未来如何参与？</w:t>
      </w:r>
    </w:p>
    <w:p w14:paraId="2E2F04C0" w14:textId="77777777" w:rsidR="00FF4FFE" w:rsidRDefault="00000000">
      <w:pPr>
        <w:pStyle w:val="Question"/>
      </w:pPr>
      <w:r>
        <w:rPr>
          <w:b/>
        </w:rPr>
        <w:t xml:space="preserve">Q530. </w:t>
      </w:r>
      <w:r>
        <w:t>如果多个模型共享底层权重或 LoRA adapter，cache key 如何设计？</w:t>
      </w:r>
    </w:p>
    <w:p w14:paraId="5CD5F3AB" w14:textId="77777777" w:rsidR="00FF4FFE" w:rsidRDefault="00000000">
      <w:pPr>
        <w:pStyle w:val="Question"/>
      </w:pPr>
      <w:r>
        <w:rPr>
          <w:b/>
        </w:rPr>
        <w:t xml:space="preserve">Q531. </w:t>
      </w:r>
      <w:r>
        <w:t>如果 checkpoint cache 位于本地磁盘，Pod 迁移会有什么影响？</w:t>
      </w:r>
    </w:p>
    <w:p w14:paraId="16F1D09F" w14:textId="77777777" w:rsidR="00FF4FFE" w:rsidRDefault="00000000">
      <w:pPr>
        <w:pStyle w:val="Question"/>
      </w:pPr>
      <w:r>
        <w:rPr>
          <w:b/>
        </w:rPr>
        <w:t xml:space="preserve">Q532. </w:t>
      </w:r>
      <w:r>
        <w:t>如果 checkpoint source 是对象存储，网络带宽如何影响 cold start？</w:t>
      </w:r>
    </w:p>
    <w:p w14:paraId="55DD3402" w14:textId="77777777" w:rsidR="00FF4FFE" w:rsidRDefault="00000000">
      <w:pPr>
        <w:pStyle w:val="Question"/>
      </w:pPr>
      <w:r>
        <w:rPr>
          <w:b/>
        </w:rPr>
        <w:t xml:space="preserve">Q533. </w:t>
      </w:r>
      <w:r>
        <w:t>如果 model load 需要 GPU 显存，cached_models 是否足以描述可服务状态？</w:t>
      </w:r>
    </w:p>
    <w:p w14:paraId="22211F2C" w14:textId="77777777" w:rsidR="00FF4FFE" w:rsidRDefault="00000000">
      <w:pPr>
        <w:pStyle w:val="Question"/>
      </w:pPr>
      <w:r>
        <w:rPr>
          <w:b/>
        </w:rPr>
        <w:t xml:space="preserve">Q534. </w:t>
      </w:r>
      <w:r>
        <w:t>LLM task 的 max_tokens 如何影响调度？</w:t>
      </w:r>
    </w:p>
    <w:p w14:paraId="6BB5AAC8" w14:textId="77777777" w:rsidR="00FF4FFE" w:rsidRDefault="00000000">
      <w:pPr>
        <w:pStyle w:val="Question"/>
      </w:pPr>
      <w:r>
        <w:rPr>
          <w:b/>
        </w:rPr>
        <w:t xml:space="preserve">Q535. </w:t>
      </w:r>
      <w:r>
        <w:t>如何将 batching 引入 LLM serving？</w:t>
      </w:r>
    </w:p>
    <w:p w14:paraId="3365A5A8" w14:textId="77777777" w:rsidR="00FF4FFE" w:rsidRDefault="00000000">
      <w:pPr>
        <w:pStyle w:val="Question"/>
      </w:pPr>
      <w:r>
        <w:rPr>
          <w:b/>
        </w:rPr>
        <w:t xml:space="preserve">Q536. </w:t>
      </w:r>
      <w:r>
        <w:t>如果 vLLM 自身已经有 scheduler，LogServe scheduler 的边界在哪里？</w:t>
      </w:r>
    </w:p>
    <w:p w14:paraId="5D90E031" w14:textId="77777777" w:rsidR="00FF4FFE" w:rsidRDefault="00000000">
      <w:pPr>
        <w:pStyle w:val="Question"/>
      </w:pPr>
      <w:r>
        <w:rPr>
          <w:b/>
        </w:rPr>
        <w:t xml:space="preserve">Q537. </w:t>
      </w:r>
      <w:r>
        <w:t>locality-aware ablation 的实验设计是否能证明策略有效？</w:t>
      </w:r>
    </w:p>
    <w:p w14:paraId="19F5A08E" w14:textId="77777777" w:rsidR="00FF4FFE" w:rsidRDefault="00000000">
      <w:pPr>
        <w:pStyle w:val="Question"/>
      </w:pPr>
      <w:r>
        <w:rPr>
          <w:b/>
        </w:rPr>
        <w:t xml:space="preserve">Q538. </w:t>
      </w:r>
      <w:r>
        <w:t>p95 latency 降低是否可能来自样本量太小？如何增强实验可信度？</w:t>
      </w:r>
    </w:p>
    <w:p w14:paraId="7F1D1883" w14:textId="77777777" w:rsidR="00FF4FFE" w:rsidRDefault="00000000">
      <w:pPr>
        <w:pStyle w:val="Question"/>
      </w:pPr>
      <w:r>
        <w:rPr>
          <w:b/>
        </w:rPr>
        <w:t xml:space="preserve">Q539. </w:t>
      </w:r>
      <w:r>
        <w:t>cache hit rate 从 0.833 到 1.0 的业务意义是什么？</w:t>
      </w:r>
    </w:p>
    <w:p w14:paraId="1A424AE2" w14:textId="77777777" w:rsidR="00FF4FFE" w:rsidRDefault="00000000">
      <w:pPr>
        <w:pStyle w:val="Question"/>
      </w:pPr>
      <w:r>
        <w:rPr>
          <w:b/>
        </w:rPr>
        <w:t xml:space="preserve">Q540. </w:t>
      </w:r>
      <w:r>
        <w:t>如何防止 predicted-latency 对历史快 worker 过度偏置？</w:t>
      </w:r>
    </w:p>
    <w:p w14:paraId="7C3F8C27" w14:textId="77777777" w:rsidR="00FF4FFE" w:rsidRDefault="00000000">
      <w:pPr>
        <w:pStyle w:val="21"/>
      </w:pPr>
      <w:r>
        <w:t>拓展</w:t>
      </w:r>
    </w:p>
    <w:p w14:paraId="2CF09C05" w14:textId="77777777" w:rsidR="00FF4FFE" w:rsidRDefault="00000000">
      <w:pPr>
        <w:pStyle w:val="Question"/>
      </w:pPr>
      <w:r>
        <w:rPr>
          <w:b/>
        </w:rPr>
        <w:t xml:space="preserve">Q541. </w:t>
      </w:r>
      <w:r>
        <w:t>LLM serving 中 cold start 的主要组成是什么？</w:t>
      </w:r>
    </w:p>
    <w:p w14:paraId="259E3C5E" w14:textId="77777777" w:rsidR="00FF4FFE" w:rsidRDefault="00000000">
      <w:pPr>
        <w:pStyle w:val="Question"/>
      </w:pPr>
      <w:r>
        <w:rPr>
          <w:b/>
        </w:rPr>
        <w:t xml:space="preserve">Q542. </w:t>
      </w:r>
      <w:r>
        <w:t>模型权重加载、KV cache、prompt prefill、decode 阶段的瓶颈分别是什么？</w:t>
      </w:r>
    </w:p>
    <w:p w14:paraId="427E9FBD" w14:textId="77777777" w:rsidR="00FF4FFE" w:rsidRDefault="00000000">
      <w:pPr>
        <w:pStyle w:val="Question"/>
      </w:pPr>
      <w:r>
        <w:rPr>
          <w:b/>
        </w:rPr>
        <w:t xml:space="preserve">Q543. </w:t>
      </w:r>
      <w:r>
        <w:t>vLLM 的 paged attention 解决什么问题？</w:t>
      </w:r>
    </w:p>
    <w:p w14:paraId="0EC2FB57" w14:textId="77777777" w:rsidR="00FF4FFE" w:rsidRDefault="00000000">
      <w:pPr>
        <w:pStyle w:val="Question"/>
      </w:pPr>
      <w:r>
        <w:rPr>
          <w:b/>
        </w:rPr>
        <w:t xml:space="preserve">Q544. </w:t>
      </w:r>
      <w:r>
        <w:t>continuous batching 对延迟和吞吐有什么影响？</w:t>
      </w:r>
    </w:p>
    <w:p w14:paraId="6930FEBC" w14:textId="77777777" w:rsidR="00FF4FFE" w:rsidRDefault="00000000">
      <w:pPr>
        <w:pStyle w:val="Question"/>
      </w:pPr>
      <w:r>
        <w:rPr>
          <w:b/>
        </w:rPr>
        <w:t xml:space="preserve">Q545. </w:t>
      </w:r>
      <w:r>
        <w:t>prefill/decode disaggregation 会如何影响 LogServe 调度模型？</w:t>
      </w:r>
    </w:p>
    <w:p w14:paraId="17A9731A" w14:textId="77777777" w:rsidR="00FF4FFE" w:rsidRDefault="00000000">
      <w:pPr>
        <w:pStyle w:val="Question"/>
      </w:pPr>
      <w:r>
        <w:rPr>
          <w:b/>
        </w:rPr>
        <w:t xml:space="preserve">Q546. </w:t>
      </w:r>
      <w:r>
        <w:t>如果 worker 有多张 GPU，调度单位应该是 worker、GPU 还是 model replica？</w:t>
      </w:r>
    </w:p>
    <w:p w14:paraId="5AB16923" w14:textId="77777777" w:rsidR="00FF4FFE" w:rsidRDefault="00000000">
      <w:pPr>
        <w:pStyle w:val="Question"/>
      </w:pPr>
      <w:r>
        <w:rPr>
          <w:b/>
        </w:rPr>
        <w:t xml:space="preserve">Q547. </w:t>
      </w:r>
      <w:r>
        <w:t>如果模型需要 tensor parallel，worker capacity 如何建模？</w:t>
      </w:r>
    </w:p>
    <w:p w14:paraId="631B427F" w14:textId="77777777" w:rsidR="00FF4FFE" w:rsidRDefault="00000000">
      <w:pPr>
        <w:pStyle w:val="Question"/>
      </w:pPr>
      <w:r>
        <w:rPr>
          <w:b/>
        </w:rPr>
        <w:t xml:space="preserve">Q548. </w:t>
      </w:r>
      <w:r>
        <w:t>如果模型可量化，调度器是否应考虑精度/显存/延迟 tradeoff？</w:t>
      </w:r>
    </w:p>
    <w:p w14:paraId="27D2F9B9" w14:textId="77777777" w:rsidR="00FF4FFE" w:rsidRDefault="00000000">
      <w:pPr>
        <w:pStyle w:val="Question"/>
      </w:pPr>
      <w:r>
        <w:rPr>
          <w:b/>
        </w:rPr>
        <w:t xml:space="preserve">Q549. </w:t>
      </w:r>
      <w:r>
        <w:t>如果多个模型热度不同，checkpoint cache 应该用 LRU、LFU 还是 cost-aware eviction？</w:t>
      </w:r>
    </w:p>
    <w:p w14:paraId="63C30426" w14:textId="77777777" w:rsidR="00FF4FFE" w:rsidRDefault="00000000">
      <w:pPr>
        <w:pStyle w:val="Question"/>
      </w:pPr>
      <w:r>
        <w:rPr>
          <w:b/>
        </w:rPr>
        <w:lastRenderedPageBreak/>
        <w:t xml:space="preserve">Q550. </w:t>
      </w:r>
      <w:r>
        <w:t>如果 checkpoint 大小差异很大，简单 LRU 有什么问题？</w:t>
      </w:r>
    </w:p>
    <w:p w14:paraId="4B830CC1" w14:textId="77777777" w:rsidR="00FF4FFE" w:rsidRDefault="00000000">
      <w:pPr>
        <w:pStyle w:val="Question"/>
      </w:pPr>
      <w:r>
        <w:rPr>
          <w:b/>
        </w:rPr>
        <w:t xml:space="preserve">Q551. </w:t>
      </w:r>
      <w:r>
        <w:t>如何设计 admission control 防止 LLM 请求压垮 GPU？</w:t>
      </w:r>
    </w:p>
    <w:p w14:paraId="7D8D37FA" w14:textId="77777777" w:rsidR="00FF4FFE" w:rsidRDefault="00000000">
      <w:pPr>
        <w:pStyle w:val="Question"/>
      </w:pPr>
      <w:r>
        <w:rPr>
          <w:b/>
        </w:rPr>
        <w:t xml:space="preserve">Q552. </w:t>
      </w:r>
      <w:r>
        <w:t>如何根据 SLO 做 latency-aware scheduling？</w:t>
      </w:r>
    </w:p>
    <w:p w14:paraId="2DA9794B" w14:textId="77777777" w:rsidR="00FF4FFE" w:rsidRDefault="00000000">
      <w:pPr>
        <w:pStyle w:val="Question"/>
      </w:pPr>
      <w:r>
        <w:rPr>
          <w:b/>
        </w:rPr>
        <w:t xml:space="preserve">Q553. </w:t>
      </w:r>
      <w:r>
        <w:t>如何将 predicted latency 与 queueing theory 结合？</w:t>
      </w:r>
    </w:p>
    <w:p w14:paraId="599EF54E" w14:textId="77777777" w:rsidR="00FF4FFE" w:rsidRDefault="00000000">
      <w:pPr>
        <w:pStyle w:val="Question"/>
      </w:pPr>
      <w:r>
        <w:rPr>
          <w:b/>
        </w:rPr>
        <w:t xml:space="preserve">Q554. </w:t>
      </w:r>
      <w:r>
        <w:t>M/M/1 或 G/G/k 排队模型能否帮助调度？</w:t>
      </w:r>
    </w:p>
    <w:p w14:paraId="4235A0FB" w14:textId="77777777" w:rsidR="00FF4FFE" w:rsidRDefault="00000000">
      <w:pPr>
        <w:pStyle w:val="Question"/>
      </w:pPr>
      <w:r>
        <w:rPr>
          <w:b/>
        </w:rPr>
        <w:t xml:space="preserve">Q555. </w:t>
      </w:r>
      <w:r>
        <w:t>如果请求 prompt 长度差异很大，只用历史 total latency 是否足够？</w:t>
      </w:r>
    </w:p>
    <w:p w14:paraId="1E6D8963" w14:textId="77777777" w:rsidR="00FF4FFE" w:rsidRDefault="00000000">
      <w:pPr>
        <w:pStyle w:val="Question"/>
      </w:pPr>
      <w:r>
        <w:rPr>
          <w:b/>
        </w:rPr>
        <w:t xml:space="preserve">Q556. </w:t>
      </w:r>
      <w:r>
        <w:t>如何把 prompt length、max_tokens、batch size 纳入预测？</w:t>
      </w:r>
    </w:p>
    <w:p w14:paraId="6B3C6A63" w14:textId="77777777" w:rsidR="00FF4FFE" w:rsidRDefault="00000000">
      <w:pPr>
        <w:pStyle w:val="Question"/>
      </w:pPr>
      <w:r>
        <w:rPr>
          <w:b/>
        </w:rPr>
        <w:t xml:space="preserve">Q557. </w:t>
      </w:r>
      <w:r>
        <w:t>如何避免调度器产生 cache thrashing？</w:t>
      </w:r>
    </w:p>
    <w:p w14:paraId="07CA467D" w14:textId="77777777" w:rsidR="00FF4FFE" w:rsidRDefault="00000000">
      <w:pPr>
        <w:pStyle w:val="Question"/>
      </w:pPr>
      <w:r>
        <w:rPr>
          <w:b/>
        </w:rPr>
        <w:t xml:space="preserve">Q558. </w:t>
      </w:r>
      <w:r>
        <w:t>如果模型缓存状态由心跳上报，如何处理 stale cache view？</w:t>
      </w:r>
    </w:p>
    <w:p w14:paraId="75FED9E3" w14:textId="77777777" w:rsidR="00FF4FFE" w:rsidRDefault="00000000">
      <w:pPr>
        <w:pStyle w:val="Question"/>
      </w:pPr>
      <w:r>
        <w:rPr>
          <w:b/>
        </w:rPr>
        <w:t xml:space="preserve">Q559. </w:t>
      </w:r>
      <w:r>
        <w:t>如果 GPU OOM，worker 应如何上报并触发重调度？</w:t>
      </w:r>
    </w:p>
    <w:p w14:paraId="4CF9C74F" w14:textId="77777777" w:rsidR="00FF4FFE" w:rsidRDefault="00000000">
      <w:pPr>
        <w:pStyle w:val="Question"/>
      </w:pPr>
      <w:r>
        <w:rPr>
          <w:b/>
        </w:rPr>
        <w:t xml:space="preserve">Q560. </w:t>
      </w:r>
      <w:r>
        <w:t>如果使用 KServe、Ray Serve、Triton，LogServe 应该集成在哪一层？</w:t>
      </w:r>
    </w:p>
    <w:p w14:paraId="256006A1" w14:textId="77777777" w:rsidR="00FF4FFE" w:rsidRDefault="00000000">
      <w:pPr>
        <w:pStyle w:val="Question"/>
      </w:pPr>
      <w:r>
        <w:rPr>
          <w:b/>
        </w:rPr>
        <w:t xml:space="preserve">Q561. </w:t>
      </w:r>
      <w:r>
        <w:t>如果要做 multi-tenant LLM serving，模型缓存如何隔离？</w:t>
      </w:r>
    </w:p>
    <w:p w14:paraId="6FEB1BA9" w14:textId="77777777" w:rsidR="00FF4FFE" w:rsidRDefault="00000000">
      <w:pPr>
        <w:pStyle w:val="Question"/>
      </w:pPr>
      <w:r>
        <w:rPr>
          <w:b/>
        </w:rPr>
        <w:t xml:space="preserve">Q562. </w:t>
      </w:r>
      <w:r>
        <w:t>如何实现 per-tenant quota 和 fair sharing？</w:t>
      </w:r>
    </w:p>
    <w:p w14:paraId="2991260C" w14:textId="77777777" w:rsidR="00FF4FFE" w:rsidRDefault="00000000">
      <w:pPr>
        <w:pStyle w:val="Question"/>
      </w:pPr>
      <w:r>
        <w:rPr>
          <w:b/>
        </w:rPr>
        <w:t xml:space="preserve">Q563. </w:t>
      </w:r>
      <w:r>
        <w:t>如何做模型预热？预热事件是否要写入 shared log？</w:t>
      </w:r>
    </w:p>
    <w:p w14:paraId="406D5361" w14:textId="77777777" w:rsidR="00FF4FFE" w:rsidRDefault="00000000">
      <w:pPr>
        <w:pStyle w:val="Question"/>
      </w:pPr>
      <w:r>
        <w:rPr>
          <w:b/>
        </w:rPr>
        <w:t xml:space="preserve">Q564. </w:t>
      </w:r>
      <w:r>
        <w:t>如何支持模型灰度发布和版本回滚？</w:t>
      </w:r>
    </w:p>
    <w:p w14:paraId="3D2492D8" w14:textId="77777777" w:rsidR="00FF4FFE" w:rsidRDefault="00000000">
      <w:pPr>
        <w:pStyle w:val="Question"/>
      </w:pPr>
      <w:r>
        <w:rPr>
          <w:b/>
        </w:rPr>
        <w:t xml:space="preserve">Q565. </w:t>
      </w:r>
      <w:r>
        <w:t>如何支持 prompt/result 的敏感信息脱敏？</w:t>
      </w:r>
    </w:p>
    <w:p w14:paraId="3F2243CF" w14:textId="77777777" w:rsidR="00FF4FFE" w:rsidRDefault="00000000">
      <w:pPr>
        <w:pStyle w:val="Question"/>
      </w:pPr>
      <w:r>
        <w:rPr>
          <w:b/>
        </w:rPr>
        <w:t xml:space="preserve">Q566. </w:t>
      </w:r>
      <w:r>
        <w:t>如何记录 token usage 用于计费？</w:t>
      </w:r>
    </w:p>
    <w:p w14:paraId="20901FC9" w14:textId="77777777" w:rsidR="00FF4FFE" w:rsidRDefault="00000000">
      <w:pPr>
        <w:pStyle w:val="Question"/>
      </w:pPr>
      <w:r>
        <w:rPr>
          <w:b/>
        </w:rPr>
        <w:t xml:space="preserve">Q567. </w:t>
      </w:r>
      <w:r>
        <w:t>如何防止用户 prompt 泄漏到日志？</w:t>
      </w:r>
    </w:p>
    <w:p w14:paraId="542035B7" w14:textId="77777777" w:rsidR="00FF4FFE" w:rsidRDefault="00000000">
      <w:pPr>
        <w:pStyle w:val="Question"/>
      </w:pPr>
      <w:r>
        <w:rPr>
          <w:b/>
        </w:rPr>
        <w:t xml:space="preserve">Q568. </w:t>
      </w:r>
      <w:r>
        <w:t>如何对 LLM task 做端到端 tracing，包括 vLLM 内部指标？</w:t>
      </w:r>
    </w:p>
    <w:p w14:paraId="72B98332" w14:textId="77777777" w:rsidR="00FF4FFE" w:rsidRDefault="00000000">
      <w:pPr>
        <w:pStyle w:val="Question"/>
      </w:pPr>
      <w:r>
        <w:rPr>
          <w:b/>
        </w:rPr>
        <w:t xml:space="preserve">Q569. </w:t>
      </w:r>
      <w:r>
        <w:t>如果未来接入真实 GPU，你最先补哪三组 benchmark？</w:t>
      </w:r>
    </w:p>
    <w:p w14:paraId="51EB0D93" w14:textId="77777777" w:rsidR="00FF4FFE" w:rsidRDefault="00000000">
      <w:pPr>
        <w:pStyle w:val="Question"/>
      </w:pPr>
      <w:r>
        <w:rPr>
          <w:b/>
        </w:rPr>
        <w:t xml:space="preserve">Q570. </w:t>
      </w:r>
      <w:r>
        <w:t>如何向面试官解释 mock LLM 实验和真实 GPU 实验的边界？</w:t>
      </w:r>
    </w:p>
    <w:p w14:paraId="41749658" w14:textId="77777777" w:rsidR="00FF4FFE" w:rsidRDefault="00000000">
      <w:pPr>
        <w:pStyle w:val="1"/>
      </w:pPr>
      <w:r>
        <w:t>八、</w:t>
      </w:r>
      <w:r>
        <w:t>Python SDK</w:t>
      </w:r>
      <w:r>
        <w:t>、</w:t>
      </w:r>
      <w:r>
        <w:t>DSL</w:t>
      </w:r>
      <w:r>
        <w:t>、</w:t>
      </w:r>
      <w:r>
        <w:t xml:space="preserve">gRPC/CLI Transport </w:t>
      </w:r>
      <w:r>
        <w:t>与</w:t>
      </w:r>
      <w:r>
        <w:t xml:space="preserve"> Python Executor</w:t>
      </w:r>
    </w:p>
    <w:p w14:paraId="30B894EC" w14:textId="77777777" w:rsidR="00FF4FFE" w:rsidRDefault="00000000">
      <w:pPr>
        <w:pStyle w:val="21"/>
      </w:pPr>
      <w:r>
        <w:t>简单</w:t>
      </w:r>
    </w:p>
    <w:p w14:paraId="3435EB3D" w14:textId="77777777" w:rsidR="00FF4FFE" w:rsidRDefault="00000000">
      <w:pPr>
        <w:pStyle w:val="Question"/>
      </w:pPr>
      <w:r>
        <w:rPr>
          <w:b/>
        </w:rPr>
        <w:t xml:space="preserve">Q571. </w:t>
      </w:r>
      <w:r>
        <w:t>@task 装饰器做了什么？</w:t>
      </w:r>
    </w:p>
    <w:p w14:paraId="138E6445" w14:textId="77777777" w:rsidR="00FF4FFE" w:rsidRDefault="00000000">
      <w:pPr>
        <w:pStyle w:val="Question"/>
      </w:pPr>
      <w:r>
        <w:rPr>
          <w:b/>
        </w:rPr>
        <w:t xml:space="preserve">Q572. </w:t>
      </w:r>
      <w:r>
        <w:t>@workflow 装饰器做了什么？</w:t>
      </w:r>
    </w:p>
    <w:p w14:paraId="58A96E20" w14:textId="77777777" w:rsidR="00FF4FFE" w:rsidRDefault="00000000">
      <w:pPr>
        <w:pStyle w:val="Question"/>
      </w:pPr>
      <w:r>
        <w:rPr>
          <w:b/>
        </w:rPr>
        <w:t xml:space="preserve">Q573. </w:t>
      </w:r>
      <w:r>
        <w:t>@actor 装饰器做了什么？</w:t>
      </w:r>
    </w:p>
    <w:p w14:paraId="76F2B144" w14:textId="77777777" w:rsidR="00FF4FFE" w:rsidRDefault="00000000">
      <w:pPr>
        <w:pStyle w:val="Question"/>
      </w:pPr>
      <w:r>
        <w:rPr>
          <w:b/>
        </w:rPr>
        <w:t xml:space="preserve">Q574. </w:t>
      </w:r>
      <w:r>
        <w:t>llm_generate 在 workflow tracing 中如何变成一个 step？</w:t>
      </w:r>
    </w:p>
    <w:p w14:paraId="57877044" w14:textId="77777777" w:rsidR="00FF4FFE" w:rsidRDefault="00000000">
      <w:pPr>
        <w:pStyle w:val="Question"/>
      </w:pPr>
      <w:r>
        <w:rPr>
          <w:b/>
        </w:rPr>
        <w:t xml:space="preserve">Q575. </w:t>
      </w:r>
      <w:r>
        <w:t>SDK 默认使用什么 transport？</w:t>
      </w:r>
    </w:p>
    <w:p w14:paraId="01EAD692" w14:textId="77777777" w:rsidR="00FF4FFE" w:rsidRDefault="00000000">
      <w:pPr>
        <w:pStyle w:val="Question"/>
      </w:pPr>
      <w:r>
        <w:rPr>
          <w:b/>
        </w:rPr>
        <w:t xml:space="preserve">Q576. </w:t>
      </w:r>
      <w:r>
        <w:t>什么时候 fallback 到 CLI？</w:t>
      </w:r>
    </w:p>
    <w:p w14:paraId="293647CD" w14:textId="77777777" w:rsidR="00FF4FFE" w:rsidRDefault="00000000">
      <w:pPr>
        <w:pStyle w:val="Question"/>
      </w:pPr>
      <w:r>
        <w:rPr>
          <w:b/>
        </w:rPr>
        <w:t xml:space="preserve">Q577. </w:t>
      </w:r>
      <w:r>
        <w:t>LOGSERVE_CONTROL_ADDR 的作用是什么？</w:t>
      </w:r>
    </w:p>
    <w:p w14:paraId="226D561F" w14:textId="77777777" w:rsidR="00FF4FFE" w:rsidRDefault="00000000">
      <w:pPr>
        <w:pStyle w:val="Question"/>
      </w:pPr>
      <w:r>
        <w:rPr>
          <w:b/>
        </w:rPr>
        <w:t xml:space="preserve">Q578. </w:t>
      </w:r>
      <w:r>
        <w:t>LOGSERVE_SDK_TRANSPORT 有哪些模式？</w:t>
      </w:r>
    </w:p>
    <w:p w14:paraId="578DBB27" w14:textId="77777777" w:rsidR="00FF4FFE" w:rsidRDefault="00000000">
      <w:pPr>
        <w:pStyle w:val="Question"/>
      </w:pPr>
      <w:r>
        <w:rPr>
          <w:b/>
        </w:rPr>
        <w:t xml:space="preserve">Q579. </w:t>
      </w:r>
      <w:r>
        <w:t>GrpcControlTransport 和 CLIControlTransport 的区别是什么？</w:t>
      </w:r>
    </w:p>
    <w:p w14:paraId="7351A37A" w14:textId="77777777" w:rsidR="00FF4FFE" w:rsidRDefault="00000000">
      <w:pPr>
        <w:pStyle w:val="Question"/>
      </w:pPr>
      <w:r>
        <w:rPr>
          <w:b/>
        </w:rPr>
        <w:t xml:space="preserve">Q580. </w:t>
      </w:r>
      <w:r>
        <w:t>SDK 为什么要读取 function source？</w:t>
      </w:r>
    </w:p>
    <w:p w14:paraId="1DF97722" w14:textId="77777777" w:rsidR="00FF4FFE" w:rsidRDefault="00000000">
      <w:pPr>
        <w:pStyle w:val="Question"/>
      </w:pPr>
      <w:r>
        <w:rPr>
          <w:b/>
        </w:rPr>
        <w:t xml:space="preserve">Q581. </w:t>
      </w:r>
      <w:r>
        <w:t>executor/python/server.py 的作用是什么？</w:t>
      </w:r>
    </w:p>
    <w:p w14:paraId="065C17EA" w14:textId="77777777" w:rsidR="00FF4FFE" w:rsidRDefault="00000000">
      <w:pPr>
        <w:pStyle w:val="Question"/>
      </w:pPr>
      <w:r>
        <w:rPr>
          <w:b/>
        </w:rPr>
        <w:t xml:space="preserve">Q582. </w:t>
      </w:r>
      <w:r>
        <w:t>ActorHandle 如何把 counter.inc() 转成 call_actor？</w:t>
      </w:r>
    </w:p>
    <w:p w14:paraId="160E2734" w14:textId="77777777" w:rsidR="00FF4FFE" w:rsidRDefault="00000000">
      <w:pPr>
        <w:pStyle w:val="Question"/>
      </w:pPr>
      <w:r>
        <w:rPr>
          <w:b/>
        </w:rPr>
        <w:t xml:space="preserve">Q583. </w:t>
      </w:r>
      <w:r>
        <w:t>SDK submit 如何区分 workflow 和普通 task？</w:t>
      </w:r>
    </w:p>
    <w:p w14:paraId="3802BC66" w14:textId="77777777" w:rsidR="00FF4FFE" w:rsidRDefault="00000000">
      <w:pPr>
        <w:pStyle w:val="Question"/>
      </w:pPr>
      <w:r>
        <w:rPr>
          <w:b/>
        </w:rPr>
        <w:t xml:space="preserve">Q584. </w:t>
      </w:r>
      <w:r>
        <w:t>workflow 必须返回 StepRef 的原因是什么？</w:t>
      </w:r>
    </w:p>
    <w:p w14:paraId="5C026BF8" w14:textId="77777777" w:rsidR="00FF4FFE" w:rsidRDefault="00000000">
      <w:pPr>
        <w:pStyle w:val="Question"/>
      </w:pPr>
      <w:r>
        <w:rPr>
          <w:b/>
        </w:rPr>
        <w:t xml:space="preserve">Q585. </w:t>
      </w:r>
      <w:r>
        <w:t>Python SDK 和 Go control plane 之间如何序列化参数？</w:t>
      </w:r>
    </w:p>
    <w:p w14:paraId="63F4FDE8" w14:textId="77777777" w:rsidR="00FF4FFE" w:rsidRDefault="00000000">
      <w:pPr>
        <w:pStyle w:val="21"/>
      </w:pPr>
      <w:r>
        <w:t>深度</w:t>
      </w:r>
    </w:p>
    <w:p w14:paraId="48BD8DF0" w14:textId="77777777" w:rsidR="00FF4FFE" w:rsidRDefault="00000000">
      <w:pPr>
        <w:pStyle w:val="Question"/>
      </w:pPr>
      <w:r>
        <w:rPr>
          <w:b/>
        </w:rPr>
        <w:t xml:space="preserve">Q586. </w:t>
      </w:r>
      <w:r>
        <w:t>_TRACE_STACK 为什么使用栈？嵌套 workflow 会怎样？</w:t>
      </w:r>
    </w:p>
    <w:p w14:paraId="2AFB162B" w14:textId="77777777" w:rsidR="00FF4FFE" w:rsidRDefault="00000000">
      <w:pPr>
        <w:pStyle w:val="Question"/>
      </w:pPr>
      <w:r>
        <w:rPr>
          <w:b/>
        </w:rPr>
        <w:t xml:space="preserve">Q587. </w:t>
      </w:r>
      <w:r>
        <w:t>current_trace_context 如何区分普通本地执行和 workflow tracing？</w:t>
      </w:r>
    </w:p>
    <w:p w14:paraId="7D8E2B43" w14:textId="77777777" w:rsidR="00FF4FFE" w:rsidRDefault="00000000">
      <w:pPr>
        <w:pStyle w:val="Question"/>
      </w:pPr>
      <w:r>
        <w:rPr>
          <w:b/>
        </w:rPr>
        <w:t xml:space="preserve">Q588. </w:t>
      </w:r>
      <w:r>
        <w:t>StepRef 在 args/kwargs 中如何编码？</w:t>
      </w:r>
    </w:p>
    <w:p w14:paraId="521E99A8" w14:textId="77777777" w:rsidR="00FF4FFE" w:rsidRDefault="00000000">
      <w:pPr>
        <w:pStyle w:val="Question"/>
      </w:pPr>
      <w:r>
        <w:rPr>
          <w:b/>
        </w:rPr>
        <w:t xml:space="preserve">Q589. </w:t>
      </w:r>
      <w:r>
        <w:t>json.dumps(value) 在 _encode_refs 中起什么校验作用？</w:t>
      </w:r>
    </w:p>
    <w:p w14:paraId="7AF9A6A8" w14:textId="77777777" w:rsidR="00FF4FFE" w:rsidRDefault="00000000">
      <w:pPr>
        <w:pStyle w:val="Question"/>
      </w:pPr>
      <w:r>
        <w:rPr>
          <w:b/>
        </w:rPr>
        <w:lastRenderedPageBreak/>
        <w:t xml:space="preserve">Q590. </w:t>
      </w:r>
      <w:r>
        <w:t>inspect.unwrap 的意义是什么？</w:t>
      </w:r>
    </w:p>
    <w:p w14:paraId="567B790F" w14:textId="77777777" w:rsidR="00FF4FFE" w:rsidRDefault="00000000">
      <w:pPr>
        <w:pStyle w:val="Question"/>
      </w:pPr>
      <w:r>
        <w:rPr>
          <w:b/>
        </w:rPr>
        <w:t xml:space="preserve">Q591. </w:t>
      </w:r>
      <w:r>
        <w:t>inspect.getsource 在 notebook、lambda、动态函数中会有什么问题？</w:t>
      </w:r>
    </w:p>
    <w:p w14:paraId="59E0225E" w14:textId="77777777" w:rsidR="00FF4FFE" w:rsidRDefault="00000000">
      <w:pPr>
        <w:pStyle w:val="Question"/>
      </w:pPr>
      <w:r>
        <w:rPr>
          <w:b/>
        </w:rPr>
        <w:t xml:space="preserve">Q592. </w:t>
      </w:r>
      <w:r>
        <w:t>_module_source 读取整个模块源码有什么优缺点？</w:t>
      </w:r>
    </w:p>
    <w:p w14:paraId="06935BE6" w14:textId="77777777" w:rsidR="00FF4FFE" w:rsidRDefault="00000000">
      <w:pPr>
        <w:pStyle w:val="Question"/>
      </w:pPr>
      <w:r>
        <w:rPr>
          <w:b/>
        </w:rPr>
        <w:t xml:space="preserve">Q593. </w:t>
      </w:r>
      <w:r>
        <w:t>如果模块文件很大，每个 task 都传源码会有什么性能问题？</w:t>
      </w:r>
    </w:p>
    <w:p w14:paraId="5E3941AC" w14:textId="77777777" w:rsidR="00FF4FFE" w:rsidRDefault="00000000">
      <w:pPr>
        <w:pStyle w:val="Question"/>
      </w:pPr>
      <w:r>
        <w:rPr>
          <w:b/>
        </w:rPr>
        <w:t xml:space="preserve">Q594. </w:t>
      </w:r>
      <w:r>
        <w:t>如果源码中包含密钥，传 function_source 会有什么风险？</w:t>
      </w:r>
    </w:p>
    <w:p w14:paraId="55994963" w14:textId="77777777" w:rsidR="00FF4FFE" w:rsidRDefault="00000000">
      <w:pPr>
        <w:pStyle w:val="Question"/>
      </w:pPr>
      <w:r>
        <w:rPr>
          <w:b/>
        </w:rPr>
        <w:t xml:space="preserve">Q595. </w:t>
      </w:r>
      <w:r>
        <w:t>如果用户函数依赖外部文件，单纯传源码是否足够？</w:t>
      </w:r>
    </w:p>
    <w:p w14:paraId="74A13600" w14:textId="77777777" w:rsidR="00FF4FFE" w:rsidRDefault="00000000">
      <w:pPr>
        <w:pStyle w:val="Question"/>
      </w:pPr>
      <w:r>
        <w:rPr>
          <w:b/>
        </w:rPr>
        <w:t xml:space="preserve">Q596. </w:t>
      </w:r>
      <w:r>
        <w:t>如果用户函数依赖 pip 包版本，如何保证 worker 环境一致？</w:t>
      </w:r>
    </w:p>
    <w:p w14:paraId="67A19270" w14:textId="77777777" w:rsidR="00FF4FFE" w:rsidRDefault="00000000">
      <w:pPr>
        <w:pStyle w:val="Question"/>
      </w:pPr>
      <w:r>
        <w:rPr>
          <w:b/>
        </w:rPr>
        <w:t xml:space="preserve">Q597. </w:t>
      </w:r>
      <w:r>
        <w:t>CLI fallback 为什么对本地 demo 有帮助？</w:t>
      </w:r>
    </w:p>
    <w:p w14:paraId="3C7BB704" w14:textId="77777777" w:rsidR="00FF4FFE" w:rsidRDefault="00000000">
      <w:pPr>
        <w:pStyle w:val="Question"/>
      </w:pPr>
      <w:r>
        <w:rPr>
          <w:b/>
        </w:rPr>
        <w:t xml:space="preserve">Q598. </w:t>
      </w:r>
      <w:r>
        <w:t>CLI fallback 的性能和可靠性问题是什么？</w:t>
      </w:r>
    </w:p>
    <w:p w14:paraId="7128F69B" w14:textId="77777777" w:rsidR="00FF4FFE" w:rsidRDefault="00000000">
      <w:pPr>
        <w:pStyle w:val="Question"/>
      </w:pPr>
      <w:r>
        <w:rPr>
          <w:b/>
        </w:rPr>
        <w:t xml:space="preserve">Q599. </w:t>
      </w:r>
      <w:r>
        <w:t>gRPC client 的错误重试应该放在 SDK 层还是 control 层？</w:t>
      </w:r>
    </w:p>
    <w:p w14:paraId="4B899690" w14:textId="77777777" w:rsidR="00FF4FFE" w:rsidRDefault="00000000">
      <w:pPr>
        <w:pStyle w:val="Question"/>
      </w:pPr>
      <w:r>
        <w:rPr>
          <w:b/>
        </w:rPr>
        <w:t xml:space="preserve">Q600. </w:t>
      </w:r>
      <w:r>
        <w:t>SDK 同步等待任务完成会不会阻塞用户？是否需要 async API？</w:t>
      </w:r>
    </w:p>
    <w:p w14:paraId="7861EEB2" w14:textId="77777777" w:rsidR="00FF4FFE" w:rsidRDefault="00000000">
      <w:pPr>
        <w:pStyle w:val="Question"/>
      </w:pPr>
      <w:r>
        <w:rPr>
          <w:b/>
        </w:rPr>
        <w:t xml:space="preserve">Q601. </w:t>
      </w:r>
      <w:r>
        <w:t>submit_llm 返回 output 而 llm_generate 非 workflow 场景返回 result，这个 API 是否一致？</w:t>
      </w:r>
    </w:p>
    <w:p w14:paraId="600F2171" w14:textId="77777777" w:rsidR="00FF4FFE" w:rsidRDefault="00000000">
      <w:pPr>
        <w:pStyle w:val="Question"/>
      </w:pPr>
      <w:r>
        <w:rPr>
          <w:b/>
        </w:rPr>
        <w:t xml:space="preserve">Q602. </w:t>
      </w:r>
      <w:r>
        <w:t>ActorHandle.__getattr__ 动态方法有什么可维护性问题？</w:t>
      </w:r>
    </w:p>
    <w:p w14:paraId="3F82D2C7" w14:textId="77777777" w:rsidR="00FF4FFE" w:rsidRDefault="00000000">
      <w:pPr>
        <w:pStyle w:val="Question"/>
      </w:pPr>
      <w:r>
        <w:rPr>
          <w:b/>
        </w:rPr>
        <w:t xml:space="preserve">Q603. </w:t>
      </w:r>
      <w:r>
        <w:t>actor class source 用 module_source 还是 inspect.getsource，有什么差异？</w:t>
      </w:r>
    </w:p>
    <w:p w14:paraId="18DCF742" w14:textId="77777777" w:rsidR="00FF4FFE" w:rsidRDefault="00000000">
      <w:pPr>
        <w:pStyle w:val="Question"/>
      </w:pPr>
      <w:r>
        <w:rPr>
          <w:b/>
        </w:rPr>
        <w:t xml:space="preserve">Q604. </w:t>
      </w:r>
      <w:r>
        <w:t>Python executor 如何返回 result 和 state？</w:t>
      </w:r>
    </w:p>
    <w:p w14:paraId="70066615" w14:textId="77777777" w:rsidR="00FF4FFE" w:rsidRDefault="00000000">
      <w:pPr>
        <w:pStyle w:val="Question"/>
      </w:pPr>
      <w:r>
        <w:rPr>
          <w:b/>
        </w:rPr>
        <w:t xml:space="preserve">Q605. </w:t>
      </w:r>
      <w:r>
        <w:t>Python runner 长驻进程如何处理 stdin/stdout 协议？</w:t>
      </w:r>
    </w:p>
    <w:p w14:paraId="40871BEE" w14:textId="77777777" w:rsidR="00FF4FFE" w:rsidRDefault="00000000">
      <w:pPr>
        <w:pStyle w:val="Question"/>
      </w:pPr>
      <w:r>
        <w:rPr>
          <w:b/>
        </w:rPr>
        <w:t xml:space="preserve">Q606. </w:t>
      </w:r>
      <w:r>
        <w:t>如果用户代码死循环，executor 如何超时和重启？</w:t>
      </w:r>
    </w:p>
    <w:p w14:paraId="1A474D4F" w14:textId="77777777" w:rsidR="00FF4FFE" w:rsidRDefault="00000000">
      <w:pPr>
        <w:pStyle w:val="Question"/>
      </w:pPr>
      <w:r>
        <w:rPr>
          <w:b/>
        </w:rPr>
        <w:t xml:space="preserve">Q607. </w:t>
      </w:r>
      <w:r>
        <w:t>如果 executor 进程崩溃，worker 如何检测？</w:t>
      </w:r>
    </w:p>
    <w:p w14:paraId="3C6D8CFE" w14:textId="77777777" w:rsidR="00FF4FFE" w:rsidRDefault="00000000">
      <w:pPr>
        <w:pStyle w:val="Question"/>
      </w:pPr>
      <w:r>
        <w:rPr>
          <w:b/>
        </w:rPr>
        <w:t xml:space="preserve">Q608. </w:t>
      </w:r>
      <w:r>
        <w:t>如果用户代码打印大量 stdout，会不会破坏 JSON 通信协议？</w:t>
      </w:r>
    </w:p>
    <w:p w14:paraId="51C6B614" w14:textId="77777777" w:rsidR="00FF4FFE" w:rsidRDefault="00000000">
      <w:pPr>
        <w:pStyle w:val="Question"/>
      </w:pPr>
      <w:r>
        <w:rPr>
          <w:b/>
        </w:rPr>
        <w:t xml:space="preserve">Q609. </w:t>
      </w:r>
      <w:r>
        <w:t>如果函数返回不可 JSON 序列化对象，错误在哪一层暴露？</w:t>
      </w:r>
    </w:p>
    <w:p w14:paraId="4F43F3E2" w14:textId="77777777" w:rsidR="00FF4FFE" w:rsidRDefault="00000000">
      <w:pPr>
        <w:pStyle w:val="Question"/>
      </w:pPr>
      <w:r>
        <w:rPr>
          <w:b/>
        </w:rPr>
        <w:t xml:space="preserve">Q610. </w:t>
      </w:r>
      <w:r>
        <w:t>如何为 SDK 增加类型提示、schema 校验和更好的错误信息？</w:t>
      </w:r>
    </w:p>
    <w:p w14:paraId="7CEFFE0A" w14:textId="77777777" w:rsidR="00FF4FFE" w:rsidRDefault="00000000">
      <w:pPr>
        <w:pStyle w:val="21"/>
      </w:pPr>
      <w:r>
        <w:t>拓展</w:t>
      </w:r>
    </w:p>
    <w:p w14:paraId="1DF1B6C7" w14:textId="77777777" w:rsidR="00FF4FFE" w:rsidRDefault="00000000">
      <w:pPr>
        <w:pStyle w:val="Question"/>
      </w:pPr>
      <w:r>
        <w:rPr>
          <w:b/>
        </w:rPr>
        <w:t xml:space="preserve">Q611. </w:t>
      </w:r>
      <w:r>
        <w:t>Python DSL tracing 和 AST 编译两种方式有什么取舍？</w:t>
      </w:r>
    </w:p>
    <w:p w14:paraId="5CFDAE8F" w14:textId="77777777" w:rsidR="00FF4FFE" w:rsidRDefault="00000000">
      <w:pPr>
        <w:pStyle w:val="Question"/>
      </w:pPr>
      <w:r>
        <w:rPr>
          <w:b/>
        </w:rPr>
        <w:t xml:space="preserve">Q612. </w:t>
      </w:r>
      <w:r>
        <w:t>Temporal Python SDK 如何处理 deterministic workflow？LogServe 是否需要类似约束？</w:t>
      </w:r>
    </w:p>
    <w:p w14:paraId="0B1E7B9E" w14:textId="77777777" w:rsidR="00FF4FFE" w:rsidRDefault="00000000">
      <w:pPr>
        <w:pStyle w:val="Question"/>
      </w:pPr>
      <w:r>
        <w:rPr>
          <w:b/>
        </w:rPr>
        <w:t xml:space="preserve">Q613. </w:t>
      </w:r>
      <w:r>
        <w:t>如果用 decorators 构建 DAG，如何支持动态 task mapping？</w:t>
      </w:r>
    </w:p>
    <w:p w14:paraId="2B7923CF" w14:textId="77777777" w:rsidR="00FF4FFE" w:rsidRDefault="00000000">
      <w:pPr>
        <w:pStyle w:val="Question"/>
      </w:pPr>
      <w:r>
        <w:rPr>
          <w:b/>
        </w:rPr>
        <w:t xml:space="preserve">Q614. </w:t>
      </w:r>
      <w:r>
        <w:t>如果用 async/await API，worker 和 control 需要如何适配？</w:t>
      </w:r>
    </w:p>
    <w:p w14:paraId="615F73A5" w14:textId="77777777" w:rsidR="00FF4FFE" w:rsidRDefault="00000000">
      <w:pPr>
        <w:pStyle w:val="Question"/>
      </w:pPr>
      <w:r>
        <w:rPr>
          <w:b/>
        </w:rPr>
        <w:t xml:space="preserve">Q615. </w:t>
      </w:r>
      <w:r>
        <w:t>如果支持 Java/TypeScript SDK，proto 和 TaskSpec 需要如何抽象？</w:t>
      </w:r>
    </w:p>
    <w:p w14:paraId="25E46AAB" w14:textId="77777777" w:rsidR="00FF4FFE" w:rsidRDefault="00000000">
      <w:pPr>
        <w:pStyle w:val="Question"/>
      </w:pPr>
      <w:r>
        <w:rPr>
          <w:b/>
        </w:rPr>
        <w:t xml:space="preserve">Q616. </w:t>
      </w:r>
      <w:r>
        <w:t>如何设计 SDK 的版本兼容？</w:t>
      </w:r>
    </w:p>
    <w:p w14:paraId="46DCE0E9" w14:textId="77777777" w:rsidR="00FF4FFE" w:rsidRDefault="00000000">
      <w:pPr>
        <w:pStyle w:val="Question"/>
      </w:pPr>
      <w:r>
        <w:rPr>
          <w:b/>
        </w:rPr>
        <w:t xml:space="preserve">Q617. </w:t>
      </w:r>
      <w:r>
        <w:t>如何防止用户在 workflow 定义阶段执行真实副作用？</w:t>
      </w:r>
    </w:p>
    <w:p w14:paraId="22AD2CBA" w14:textId="77777777" w:rsidR="00FF4FFE" w:rsidRDefault="00000000">
      <w:pPr>
        <w:pStyle w:val="Question"/>
      </w:pPr>
      <w:r>
        <w:rPr>
          <w:b/>
        </w:rPr>
        <w:t xml:space="preserve">Q618. </w:t>
      </w:r>
      <w:r>
        <w:t>如何把依赖打包成 zip/容器镜像而不是传源码？</w:t>
      </w:r>
    </w:p>
    <w:p w14:paraId="6899AC7E" w14:textId="77777777" w:rsidR="00FF4FFE" w:rsidRDefault="00000000">
      <w:pPr>
        <w:pStyle w:val="Question"/>
      </w:pPr>
      <w:r>
        <w:rPr>
          <w:b/>
        </w:rPr>
        <w:t xml:space="preserve">Q619. </w:t>
      </w:r>
      <w:r>
        <w:t>如何实现远程代码执行的 sandbox？</w:t>
      </w:r>
    </w:p>
    <w:p w14:paraId="6A7B3E34" w14:textId="77777777" w:rsidR="00FF4FFE" w:rsidRDefault="00000000">
      <w:pPr>
        <w:pStyle w:val="Question"/>
      </w:pPr>
      <w:r>
        <w:rPr>
          <w:b/>
        </w:rPr>
        <w:t xml:space="preserve">Q620. </w:t>
      </w:r>
      <w:r>
        <w:t>容器隔离、Firecracker、gVisor、WASM 分别适合什么场景？</w:t>
      </w:r>
    </w:p>
    <w:p w14:paraId="150E4854" w14:textId="77777777" w:rsidR="00FF4FFE" w:rsidRDefault="00000000">
      <w:pPr>
        <w:pStyle w:val="Question"/>
      </w:pPr>
      <w:r>
        <w:rPr>
          <w:b/>
        </w:rPr>
        <w:t xml:space="preserve">Q621. </w:t>
      </w:r>
      <w:r>
        <w:t>如果执行不可信 Python 代码，需要限制哪些系统能力？</w:t>
      </w:r>
    </w:p>
    <w:p w14:paraId="5FF98685" w14:textId="77777777" w:rsidR="00FF4FFE" w:rsidRDefault="00000000">
      <w:pPr>
        <w:pStyle w:val="Question"/>
      </w:pPr>
      <w:r>
        <w:rPr>
          <w:b/>
        </w:rPr>
        <w:t xml:space="preserve">Q622. </w:t>
      </w:r>
      <w:r>
        <w:t>如何限制用户代码访问宿主机文件系统？</w:t>
      </w:r>
    </w:p>
    <w:p w14:paraId="02AA8B84" w14:textId="77777777" w:rsidR="00FF4FFE" w:rsidRDefault="00000000">
      <w:pPr>
        <w:pStyle w:val="Question"/>
      </w:pPr>
      <w:r>
        <w:rPr>
          <w:b/>
        </w:rPr>
        <w:t xml:space="preserve">Q623. </w:t>
      </w:r>
      <w:r>
        <w:t>如何限制网络出口和防止 SSRF？</w:t>
      </w:r>
    </w:p>
    <w:p w14:paraId="63B6E958" w14:textId="77777777" w:rsidR="00FF4FFE" w:rsidRDefault="00000000">
      <w:pPr>
        <w:pStyle w:val="Question"/>
      </w:pPr>
      <w:r>
        <w:rPr>
          <w:b/>
        </w:rPr>
        <w:t xml:space="preserve">Q624. </w:t>
      </w:r>
      <w:r>
        <w:t>如何实现 per-task resource limit？</w:t>
      </w:r>
    </w:p>
    <w:p w14:paraId="7B22BD1E" w14:textId="77777777" w:rsidR="00FF4FFE" w:rsidRDefault="00000000">
      <w:pPr>
        <w:pStyle w:val="Question"/>
      </w:pPr>
      <w:r>
        <w:rPr>
          <w:b/>
        </w:rPr>
        <w:t xml:space="preserve">Q625. </w:t>
      </w:r>
      <w:r>
        <w:t>如何做 SDK 的本地单元测试和 contract test？</w:t>
      </w:r>
    </w:p>
    <w:p w14:paraId="7EBE2B2B" w14:textId="77777777" w:rsidR="00FF4FFE" w:rsidRDefault="00000000">
      <w:pPr>
        <w:pStyle w:val="Question"/>
      </w:pPr>
      <w:r>
        <w:rPr>
          <w:b/>
        </w:rPr>
        <w:t xml:space="preserve">Q626. </w:t>
      </w:r>
      <w:r>
        <w:t>如果 proto 变更，Python 生成代码如何同步？</w:t>
      </w:r>
    </w:p>
    <w:p w14:paraId="608B19D0" w14:textId="77777777" w:rsidR="00FF4FFE" w:rsidRDefault="00000000">
      <w:pPr>
        <w:pStyle w:val="Question"/>
      </w:pPr>
      <w:r>
        <w:rPr>
          <w:b/>
        </w:rPr>
        <w:t xml:space="preserve">Q627. </w:t>
      </w:r>
      <w:r>
        <w:t>如何为 SDK 增加 tracing context propagation？</w:t>
      </w:r>
    </w:p>
    <w:p w14:paraId="536A30E1" w14:textId="77777777" w:rsidR="00FF4FFE" w:rsidRDefault="00000000">
      <w:pPr>
        <w:pStyle w:val="Question"/>
      </w:pPr>
      <w:r>
        <w:rPr>
          <w:b/>
        </w:rPr>
        <w:t xml:space="preserve">Q628. </w:t>
      </w:r>
      <w:r>
        <w:t>如何处理 Python GIL 对 task executor 并发的影响？</w:t>
      </w:r>
    </w:p>
    <w:p w14:paraId="2BE20C4B" w14:textId="77777777" w:rsidR="00FF4FFE" w:rsidRDefault="00000000">
      <w:pPr>
        <w:pStyle w:val="Question"/>
      </w:pPr>
      <w:r>
        <w:rPr>
          <w:b/>
        </w:rPr>
        <w:t xml:space="preserve">Q629. </w:t>
      </w:r>
      <w:r>
        <w:t>如果任务是 CPU-bound，Python runner 进程池如何配置？</w:t>
      </w:r>
    </w:p>
    <w:p w14:paraId="19FE69F2" w14:textId="77777777" w:rsidR="00FF4FFE" w:rsidRDefault="00000000">
      <w:pPr>
        <w:pStyle w:val="Question"/>
      </w:pPr>
      <w:r>
        <w:rPr>
          <w:b/>
        </w:rPr>
        <w:t xml:space="preserve">Q630. </w:t>
      </w:r>
      <w:r>
        <w:t>如果任务是 I/O-bound，async executor 是否更合适？</w:t>
      </w:r>
    </w:p>
    <w:p w14:paraId="50333471" w14:textId="77777777" w:rsidR="00FF4FFE" w:rsidRDefault="00000000">
      <w:pPr>
        <w:pStyle w:val="1"/>
      </w:pPr>
      <w:r>
        <w:lastRenderedPageBreak/>
        <w:t>九、</w:t>
      </w:r>
      <w:r>
        <w:t>Metadata Store</w:t>
      </w:r>
      <w:r>
        <w:t>、</w:t>
      </w:r>
      <w:r>
        <w:t>Object Store</w:t>
      </w:r>
      <w:r>
        <w:t>、</w:t>
      </w:r>
      <w:r>
        <w:t>PostgreSQL</w:t>
      </w:r>
      <w:r>
        <w:t>、</w:t>
      </w:r>
      <w:r>
        <w:t xml:space="preserve">MinIO/S3 </w:t>
      </w:r>
      <w:r>
        <w:t>与持久化边界</w:t>
      </w:r>
    </w:p>
    <w:p w14:paraId="576FB07C" w14:textId="77777777" w:rsidR="00FF4FFE" w:rsidRDefault="00000000">
      <w:pPr>
        <w:pStyle w:val="21"/>
      </w:pPr>
      <w:r>
        <w:t>简单</w:t>
      </w:r>
    </w:p>
    <w:p w14:paraId="72D2724A" w14:textId="77777777" w:rsidR="00FF4FFE" w:rsidRDefault="00000000">
      <w:pPr>
        <w:pStyle w:val="Question"/>
      </w:pPr>
      <w:r>
        <w:rPr>
          <w:b/>
        </w:rPr>
        <w:t xml:space="preserve">Q631. </w:t>
      </w:r>
      <w:r>
        <w:t>metadata.Store 接口包含哪些能力？</w:t>
      </w:r>
    </w:p>
    <w:p w14:paraId="0E777AA5" w14:textId="77777777" w:rsidR="00FF4FFE" w:rsidRDefault="00000000">
      <w:pPr>
        <w:pStyle w:val="Question"/>
      </w:pPr>
      <w:r>
        <w:rPr>
          <w:b/>
        </w:rPr>
        <w:t xml:space="preserve">Q632. </w:t>
      </w:r>
      <w:r>
        <w:t>MemoryStore 保存哪些 map？</w:t>
      </w:r>
    </w:p>
    <w:p w14:paraId="18A8C5DD" w14:textId="77777777" w:rsidR="00FF4FFE" w:rsidRDefault="00000000">
      <w:pPr>
        <w:pStyle w:val="Question"/>
      </w:pPr>
      <w:r>
        <w:rPr>
          <w:b/>
        </w:rPr>
        <w:t xml:space="preserve">Q633. </w:t>
      </w:r>
      <w:r>
        <w:t>PostgreSQL metadata 的作用是什么？</w:t>
      </w:r>
    </w:p>
    <w:p w14:paraId="1DBB726C" w14:textId="77777777" w:rsidR="00FF4FFE" w:rsidRDefault="00000000">
      <w:pPr>
        <w:pStyle w:val="Question"/>
      </w:pPr>
      <w:r>
        <w:rPr>
          <w:b/>
        </w:rPr>
        <w:t xml:space="preserve">Q634. </w:t>
      </w:r>
      <w:r>
        <w:t>Result store 用来存什么？</w:t>
      </w:r>
    </w:p>
    <w:p w14:paraId="3B21697C" w14:textId="77777777" w:rsidR="00FF4FFE" w:rsidRDefault="00000000">
      <w:pPr>
        <w:pStyle w:val="Question"/>
      </w:pPr>
      <w:r>
        <w:rPr>
          <w:b/>
        </w:rPr>
        <w:t xml:space="preserve">Q635. </w:t>
      </w:r>
      <w:r>
        <w:t>为什么大 workflow result 不直接放到 log 里？</w:t>
      </w:r>
    </w:p>
    <w:p w14:paraId="0BD88222" w14:textId="77777777" w:rsidR="00FF4FFE" w:rsidRDefault="00000000">
      <w:pPr>
        <w:pStyle w:val="Question"/>
      </w:pPr>
      <w:r>
        <w:rPr>
          <w:b/>
        </w:rPr>
        <w:t xml:space="preserve">Q636. </w:t>
      </w:r>
      <w:r>
        <w:t>actor snapshot 为什么通过 result store 存储？</w:t>
      </w:r>
    </w:p>
    <w:p w14:paraId="0C04FBCA" w14:textId="77777777" w:rsidR="00FF4FFE" w:rsidRDefault="00000000">
      <w:pPr>
        <w:pStyle w:val="Question"/>
      </w:pPr>
      <w:r>
        <w:rPr>
          <w:b/>
        </w:rPr>
        <w:t xml:space="preserve">Q637. </w:t>
      </w:r>
      <w:r>
        <w:t>local:// result ref 是什么？</w:t>
      </w:r>
    </w:p>
    <w:p w14:paraId="363C3905" w14:textId="77777777" w:rsidR="00FF4FFE" w:rsidRDefault="00000000">
      <w:pPr>
        <w:pStyle w:val="Question"/>
      </w:pPr>
      <w:r>
        <w:rPr>
          <w:b/>
        </w:rPr>
        <w:t xml:space="preserve">Q638. </w:t>
      </w:r>
      <w:r>
        <w:t>MinIO/S3 adapter 的用途是什么？</w:t>
      </w:r>
    </w:p>
    <w:p w14:paraId="3F6436FA" w14:textId="77777777" w:rsidR="00FF4FFE" w:rsidRDefault="00000000">
      <w:pPr>
        <w:pStyle w:val="Question"/>
      </w:pPr>
      <w:r>
        <w:rPr>
          <w:b/>
        </w:rPr>
        <w:t xml:space="preserve">Q639. </w:t>
      </w:r>
      <w:r>
        <w:t>Compose 中 PostgreSQL、NATS、MinIO 分别承担什么？</w:t>
      </w:r>
    </w:p>
    <w:p w14:paraId="029DFD93" w14:textId="77777777" w:rsidR="00FF4FFE" w:rsidRDefault="00000000">
      <w:pPr>
        <w:pStyle w:val="Question"/>
      </w:pPr>
      <w:r>
        <w:rPr>
          <w:b/>
        </w:rPr>
        <w:t xml:space="preserve">Q640. </w:t>
      </w:r>
      <w:r>
        <w:t>如果 PostgreSQL 表被删除，如何通过 shared log 恢复 view？</w:t>
      </w:r>
    </w:p>
    <w:p w14:paraId="0215A156" w14:textId="77777777" w:rsidR="00FF4FFE" w:rsidRDefault="00000000">
      <w:pPr>
        <w:pStyle w:val="Question"/>
      </w:pPr>
      <w:r>
        <w:rPr>
          <w:b/>
        </w:rPr>
        <w:t xml:space="preserve">Q641. </w:t>
      </w:r>
      <w:r>
        <w:t>object store 对象命名如何组织 namespace？</w:t>
      </w:r>
    </w:p>
    <w:p w14:paraId="12DB04D0" w14:textId="77777777" w:rsidR="00FF4FFE" w:rsidRDefault="00000000">
      <w:pPr>
        <w:pStyle w:val="Question"/>
      </w:pPr>
      <w:r>
        <w:rPr>
          <w:b/>
        </w:rPr>
        <w:t xml:space="preserve">Q642. </w:t>
      </w:r>
      <w:r>
        <w:t>resultInlineThreshold 的作用是什么？</w:t>
      </w:r>
    </w:p>
    <w:p w14:paraId="77545C3F" w14:textId="77777777" w:rsidR="00FF4FFE" w:rsidRDefault="00000000">
      <w:pPr>
        <w:pStyle w:val="Question"/>
      </w:pPr>
      <w:r>
        <w:rPr>
          <w:b/>
        </w:rPr>
        <w:t xml:space="preserve">Q643. </w:t>
      </w:r>
      <w:r>
        <w:t>metadata view 和 object store 数据哪个更难恢复？</w:t>
      </w:r>
    </w:p>
    <w:p w14:paraId="7A63DA68" w14:textId="77777777" w:rsidR="00FF4FFE" w:rsidRDefault="00000000">
      <w:pPr>
        <w:pStyle w:val="Question"/>
      </w:pPr>
      <w:r>
        <w:rPr>
          <w:b/>
        </w:rPr>
        <w:t xml:space="preserve">Q644. </w:t>
      </w:r>
      <w:r>
        <w:t>dashboard 读取的是 metadata view 还是 log？</w:t>
      </w:r>
    </w:p>
    <w:p w14:paraId="63BEC9C8" w14:textId="77777777" w:rsidR="00FF4FFE" w:rsidRDefault="00000000">
      <w:pPr>
        <w:pStyle w:val="Question"/>
      </w:pPr>
      <w:r>
        <w:rPr>
          <w:b/>
        </w:rPr>
        <w:t xml:space="preserve">Q645. </w:t>
      </w:r>
      <w:r>
        <w:t>为什么结果引用需要能被 replay 阶段解析？</w:t>
      </w:r>
    </w:p>
    <w:p w14:paraId="294FDD31" w14:textId="77777777" w:rsidR="00FF4FFE" w:rsidRDefault="00000000">
      <w:pPr>
        <w:pStyle w:val="21"/>
      </w:pPr>
      <w:r>
        <w:t>深度</w:t>
      </w:r>
    </w:p>
    <w:p w14:paraId="77E56AFA" w14:textId="77777777" w:rsidR="00FF4FFE" w:rsidRDefault="00000000">
      <w:pPr>
        <w:pStyle w:val="Question"/>
      </w:pPr>
      <w:r>
        <w:rPr>
          <w:b/>
        </w:rPr>
        <w:t xml:space="preserve">Q646. </w:t>
      </w:r>
      <w:r>
        <w:t>MemoryStore 的锁粒度如何影响并发性能？</w:t>
      </w:r>
    </w:p>
    <w:p w14:paraId="3745F248" w14:textId="77777777" w:rsidR="00FF4FFE" w:rsidRDefault="00000000">
      <w:pPr>
        <w:pStyle w:val="Question"/>
      </w:pPr>
      <w:r>
        <w:rPr>
          <w:b/>
        </w:rPr>
        <w:t xml:space="preserve">Q647. </w:t>
      </w:r>
      <w:r>
        <w:t>GetTask/GetWorkflow 为什么要 clone 返回值？</w:t>
      </w:r>
    </w:p>
    <w:p w14:paraId="116C7892" w14:textId="77777777" w:rsidR="00FF4FFE" w:rsidRDefault="00000000">
      <w:pPr>
        <w:pStyle w:val="Question"/>
      </w:pPr>
      <w:r>
        <w:rPr>
          <w:b/>
        </w:rPr>
        <w:t xml:space="preserve">Q648. </w:t>
      </w:r>
      <w:r>
        <w:t>CreateTask 的 idempotency map 如何处理重复提交？</w:t>
      </w:r>
    </w:p>
    <w:p w14:paraId="095A264D" w14:textId="77777777" w:rsidR="00FF4FFE" w:rsidRDefault="00000000">
      <w:pPr>
        <w:pStyle w:val="Question"/>
      </w:pPr>
      <w:r>
        <w:rPr>
          <w:b/>
        </w:rPr>
        <w:t xml:space="preserve">Q649. </w:t>
      </w:r>
      <w:r>
        <w:t>CompleteTask 如何保证 terminal status 不被覆盖？</w:t>
      </w:r>
    </w:p>
    <w:p w14:paraId="627C005B" w14:textId="77777777" w:rsidR="00FF4FFE" w:rsidRDefault="00000000">
      <w:pPr>
        <w:pStyle w:val="Question"/>
      </w:pPr>
      <w:r>
        <w:rPr>
          <w:b/>
        </w:rPr>
        <w:t xml:space="preserve">Q650. </w:t>
      </w:r>
      <w:r>
        <w:t>LeaseTask 与 CompleteTask 的并发条件如何处理？</w:t>
      </w:r>
    </w:p>
    <w:p w14:paraId="4A269F97" w14:textId="77777777" w:rsidR="00FF4FFE" w:rsidRDefault="00000000">
      <w:pPr>
        <w:pStyle w:val="Question"/>
      </w:pPr>
      <w:r>
        <w:rPr>
          <w:b/>
        </w:rPr>
        <w:t xml:space="preserve">Q651. </w:t>
      </w:r>
      <w:r>
        <w:t>Worker RunningTasks 在 control 重启后如何重建？</w:t>
      </w:r>
    </w:p>
    <w:p w14:paraId="46C53959" w14:textId="77777777" w:rsidR="00FF4FFE" w:rsidRDefault="00000000">
      <w:pPr>
        <w:pStyle w:val="Question"/>
      </w:pPr>
      <w:r>
        <w:rPr>
          <w:b/>
        </w:rPr>
        <w:t xml:space="preserve">Q652. </w:t>
      </w:r>
      <w:r>
        <w:t>如果 metadata view 重建后 RunningTasks 不准确，会影响什么？</w:t>
      </w:r>
    </w:p>
    <w:p w14:paraId="1735EED7" w14:textId="77777777" w:rsidR="00FF4FFE" w:rsidRDefault="00000000">
      <w:pPr>
        <w:pStyle w:val="Question"/>
      </w:pPr>
      <w:r>
        <w:rPr>
          <w:b/>
        </w:rPr>
        <w:t xml:space="preserve">Q653. </w:t>
      </w:r>
      <w:r>
        <w:t>PostgreSQL store 是否应该用事务包裹状态更新？</w:t>
      </w:r>
    </w:p>
    <w:p w14:paraId="0B1869FA" w14:textId="77777777" w:rsidR="00FF4FFE" w:rsidRDefault="00000000">
      <w:pPr>
        <w:pStyle w:val="Question"/>
      </w:pPr>
      <w:r>
        <w:rPr>
          <w:b/>
        </w:rPr>
        <w:t xml:space="preserve">Q654. </w:t>
      </w:r>
      <w:r>
        <w:t>PostgreSQL 与 shared log 的双写一致性如何保证？</w:t>
      </w:r>
    </w:p>
    <w:p w14:paraId="42A65451" w14:textId="77777777" w:rsidR="00FF4FFE" w:rsidRDefault="00000000">
      <w:pPr>
        <w:pStyle w:val="Question"/>
      </w:pPr>
      <w:r>
        <w:rPr>
          <w:b/>
        </w:rPr>
        <w:t xml:space="preserve">Q655. </w:t>
      </w:r>
      <w:r>
        <w:t>如果 object store Put 成功但 log append 失败，孤儿对象如何清理？</w:t>
      </w:r>
    </w:p>
    <w:p w14:paraId="01FD7F9F" w14:textId="77777777" w:rsidR="00FF4FFE" w:rsidRDefault="00000000">
      <w:pPr>
        <w:pStyle w:val="Question"/>
      </w:pPr>
      <w:r>
        <w:rPr>
          <w:b/>
        </w:rPr>
        <w:t xml:space="preserve">Q656. </w:t>
      </w:r>
      <w:r>
        <w:t>如果 log 里有 result_ref 但 object store 对象丢失，系统如何发现？</w:t>
      </w:r>
    </w:p>
    <w:p w14:paraId="7515A238" w14:textId="77777777" w:rsidR="00FF4FFE" w:rsidRDefault="00000000">
      <w:pPr>
        <w:pStyle w:val="Question"/>
      </w:pPr>
      <w:r>
        <w:rPr>
          <w:b/>
        </w:rPr>
        <w:t xml:space="preserve">Q657. </w:t>
      </w:r>
      <w:r>
        <w:t>是否需要为 object store 对象写 checksum？</w:t>
      </w:r>
    </w:p>
    <w:p w14:paraId="59FD25AC" w14:textId="77777777" w:rsidR="00FF4FFE" w:rsidRDefault="00000000">
      <w:pPr>
        <w:pStyle w:val="Question"/>
      </w:pPr>
      <w:r>
        <w:rPr>
          <w:b/>
        </w:rPr>
        <w:t xml:space="preserve">Q658. </w:t>
      </w:r>
      <w:r>
        <w:t>是否需要为 result_ref 加版本或内容 hash？</w:t>
      </w:r>
    </w:p>
    <w:p w14:paraId="5F9B1478" w14:textId="77777777" w:rsidR="00FF4FFE" w:rsidRDefault="00000000">
      <w:pPr>
        <w:pStyle w:val="Question"/>
      </w:pPr>
      <w:r>
        <w:rPr>
          <w:b/>
        </w:rPr>
        <w:t xml:space="preserve">Q659. </w:t>
      </w:r>
      <w:r>
        <w:t>large result 的生命周期和 retention 如何管理？</w:t>
      </w:r>
    </w:p>
    <w:p w14:paraId="5B6D2964" w14:textId="77777777" w:rsidR="00FF4FFE" w:rsidRDefault="00000000">
      <w:pPr>
        <w:pStyle w:val="Question"/>
      </w:pPr>
      <w:r>
        <w:rPr>
          <w:b/>
        </w:rPr>
        <w:t xml:space="preserve">Q660. </w:t>
      </w:r>
      <w:r>
        <w:t>actor snapshot 对象是否可以在 physical compaction 前删除？</w:t>
      </w:r>
    </w:p>
    <w:p w14:paraId="05D9CD74" w14:textId="77777777" w:rsidR="00FF4FFE" w:rsidRDefault="00000000">
      <w:pPr>
        <w:pStyle w:val="Question"/>
      </w:pPr>
      <w:r>
        <w:rPr>
          <w:b/>
        </w:rPr>
        <w:t xml:space="preserve">Q661. </w:t>
      </w:r>
      <w:r>
        <w:t>如果 MinIO/S3 临时不可用，workflow result materialization 应该失败还是降级 inline？</w:t>
      </w:r>
    </w:p>
    <w:p w14:paraId="0FAB92BE" w14:textId="77777777" w:rsidR="00FF4FFE" w:rsidRDefault="00000000">
      <w:pPr>
        <w:pStyle w:val="Question"/>
      </w:pPr>
      <w:r>
        <w:rPr>
          <w:b/>
        </w:rPr>
        <w:t xml:space="preserve">Q662. </w:t>
      </w:r>
      <w:r>
        <w:t>resultInlineThreshold 过低或过高分别有什么影响？</w:t>
      </w:r>
    </w:p>
    <w:p w14:paraId="44292DF5" w14:textId="77777777" w:rsidR="00FF4FFE" w:rsidRDefault="00000000">
      <w:pPr>
        <w:pStyle w:val="Question"/>
      </w:pPr>
      <w:r>
        <w:rPr>
          <w:b/>
        </w:rPr>
        <w:t xml:space="preserve">Q663. </w:t>
      </w:r>
      <w:r>
        <w:t>metadata migrations 如何与 event replay 兼容？</w:t>
      </w:r>
    </w:p>
    <w:p w14:paraId="7AD4ECE9" w14:textId="77777777" w:rsidR="00FF4FFE" w:rsidRDefault="00000000">
      <w:pPr>
        <w:pStyle w:val="Question"/>
      </w:pPr>
      <w:r>
        <w:rPr>
          <w:b/>
        </w:rPr>
        <w:t xml:space="preserve">Q664. </w:t>
      </w:r>
      <w:r>
        <w:t>如果多个 control 实例写 PostgreSQL，需要什么锁或隔离级别？</w:t>
      </w:r>
    </w:p>
    <w:p w14:paraId="5591AFD6" w14:textId="77777777" w:rsidR="00FF4FFE" w:rsidRDefault="00000000">
      <w:pPr>
        <w:pStyle w:val="Question"/>
      </w:pPr>
      <w:r>
        <w:rPr>
          <w:b/>
        </w:rPr>
        <w:t xml:space="preserve">Q665. </w:t>
      </w:r>
      <w:r>
        <w:t>DashboardSnapshot 中 compactable log bytes 来自哪里？</w:t>
      </w:r>
    </w:p>
    <w:p w14:paraId="5113950F" w14:textId="77777777" w:rsidR="00FF4FFE" w:rsidRDefault="00000000">
      <w:pPr>
        <w:pStyle w:val="Question"/>
      </w:pPr>
      <w:r>
        <w:rPr>
          <w:b/>
        </w:rPr>
        <w:t xml:space="preserve">Q666. </w:t>
      </w:r>
      <w:r>
        <w:t>NATS JetStream 在 Compose 中的定位是什么？当前核心路径是否依赖它？</w:t>
      </w:r>
    </w:p>
    <w:p w14:paraId="774A4500" w14:textId="77777777" w:rsidR="00FF4FFE" w:rsidRDefault="00000000">
      <w:pPr>
        <w:pStyle w:val="Question"/>
      </w:pPr>
      <w:r>
        <w:rPr>
          <w:b/>
        </w:rPr>
        <w:t xml:space="preserve">Q667. </w:t>
      </w:r>
      <w:r>
        <w:t>如果将任务队列换成 NATS，shared log 还需要吗？</w:t>
      </w:r>
    </w:p>
    <w:p w14:paraId="7746080F" w14:textId="77777777" w:rsidR="00FF4FFE" w:rsidRDefault="00000000">
      <w:pPr>
        <w:pStyle w:val="Question"/>
      </w:pPr>
      <w:r>
        <w:rPr>
          <w:b/>
        </w:rPr>
        <w:t xml:space="preserve">Q668. </w:t>
      </w:r>
      <w:r>
        <w:t>如果将 metadata store 换成 etcd，能解决哪些问题？</w:t>
      </w:r>
    </w:p>
    <w:p w14:paraId="54B0196A" w14:textId="77777777" w:rsidR="00FF4FFE" w:rsidRDefault="00000000">
      <w:pPr>
        <w:pStyle w:val="Question"/>
      </w:pPr>
      <w:r>
        <w:rPr>
          <w:b/>
        </w:rPr>
        <w:t xml:space="preserve">Q669. </w:t>
      </w:r>
      <w:r>
        <w:t>如何备份和恢复 logstore、PostgreSQL、MinIO 三类状态？</w:t>
      </w:r>
    </w:p>
    <w:p w14:paraId="02CBDBFE" w14:textId="77777777" w:rsidR="00FF4FFE" w:rsidRDefault="00000000">
      <w:pPr>
        <w:pStyle w:val="Question"/>
      </w:pPr>
      <w:r>
        <w:rPr>
          <w:b/>
        </w:rPr>
        <w:t xml:space="preserve">Q670. </w:t>
      </w:r>
      <w:r>
        <w:t>如何定义系统的一致性检查工具？</w:t>
      </w:r>
    </w:p>
    <w:p w14:paraId="61C342A3" w14:textId="77777777" w:rsidR="00FF4FFE" w:rsidRDefault="00000000">
      <w:pPr>
        <w:pStyle w:val="21"/>
      </w:pPr>
      <w:r>
        <w:lastRenderedPageBreak/>
        <w:t>拓展</w:t>
      </w:r>
    </w:p>
    <w:p w14:paraId="1AE05D3B" w14:textId="77777777" w:rsidR="00FF4FFE" w:rsidRDefault="00000000">
      <w:pPr>
        <w:pStyle w:val="Question"/>
      </w:pPr>
      <w:r>
        <w:rPr>
          <w:b/>
        </w:rPr>
        <w:t xml:space="preserve">Q671. </w:t>
      </w:r>
      <w:r>
        <w:t>数据库作为 materialized view 与作为 source of truth 的设计差异是什么？</w:t>
      </w:r>
    </w:p>
    <w:p w14:paraId="2C656E23" w14:textId="77777777" w:rsidR="00FF4FFE" w:rsidRDefault="00000000">
      <w:pPr>
        <w:pStyle w:val="Question"/>
      </w:pPr>
      <w:r>
        <w:rPr>
          <w:b/>
        </w:rPr>
        <w:t xml:space="preserve">Q672. </w:t>
      </w:r>
      <w:r>
        <w:t>outbox pattern、transaction log tailing、CDC 可以如何用于本项目？</w:t>
      </w:r>
    </w:p>
    <w:p w14:paraId="4A3EF60D" w14:textId="77777777" w:rsidR="00FF4FFE" w:rsidRDefault="00000000">
      <w:pPr>
        <w:pStyle w:val="Question"/>
      </w:pPr>
      <w:r>
        <w:rPr>
          <w:b/>
        </w:rPr>
        <w:t xml:space="preserve">Q673. </w:t>
      </w:r>
      <w:r>
        <w:t>S3 的 eventual consistency 对 snapshot/result_ref 有什么影响？</w:t>
      </w:r>
    </w:p>
    <w:p w14:paraId="6C72398C" w14:textId="77777777" w:rsidR="00FF4FFE" w:rsidRDefault="00000000">
      <w:pPr>
        <w:pStyle w:val="Question"/>
      </w:pPr>
      <w:r>
        <w:rPr>
          <w:b/>
        </w:rPr>
        <w:t xml:space="preserve">Q674. </w:t>
      </w:r>
      <w:r>
        <w:t>如果对象存储支持版本化，result_ref 设计是否可以简化？</w:t>
      </w:r>
    </w:p>
    <w:p w14:paraId="75168E1E" w14:textId="77777777" w:rsidR="00FF4FFE" w:rsidRDefault="00000000">
      <w:pPr>
        <w:pStyle w:val="Question"/>
      </w:pPr>
      <w:r>
        <w:rPr>
          <w:b/>
        </w:rPr>
        <w:t xml:space="preserve">Q675. </w:t>
      </w:r>
      <w:r>
        <w:t>如果 object store 有生命周期删除策略，如何避免删除仍被 log 引用的对象？</w:t>
      </w:r>
    </w:p>
    <w:p w14:paraId="7D570237" w14:textId="77777777" w:rsidR="00FF4FFE" w:rsidRDefault="00000000">
      <w:pPr>
        <w:pStyle w:val="Question"/>
      </w:pPr>
      <w:r>
        <w:rPr>
          <w:b/>
        </w:rPr>
        <w:t xml:space="preserve">Q676. </w:t>
      </w:r>
      <w:r>
        <w:t>如何实现 reference counting 或 mark-and-sweep 清理对象？</w:t>
      </w:r>
    </w:p>
    <w:p w14:paraId="0DFCF8C9" w14:textId="77777777" w:rsidR="00FF4FFE" w:rsidRDefault="00000000">
      <w:pPr>
        <w:pStyle w:val="Question"/>
      </w:pPr>
      <w:r>
        <w:rPr>
          <w:b/>
        </w:rPr>
        <w:t xml:space="preserve">Q677. </w:t>
      </w:r>
      <w:r>
        <w:t>如果数据需要加密，密钥管理放在哪？</w:t>
      </w:r>
    </w:p>
    <w:p w14:paraId="3CE0F3C9" w14:textId="77777777" w:rsidR="00FF4FFE" w:rsidRDefault="00000000">
      <w:pPr>
        <w:pStyle w:val="Question"/>
      </w:pPr>
      <w:r>
        <w:rPr>
          <w:b/>
        </w:rPr>
        <w:t xml:space="preserve">Q678. </w:t>
      </w:r>
      <w:r>
        <w:t>如果用户删除 workflow，日志、metadata、object store 应如何处理？</w:t>
      </w:r>
    </w:p>
    <w:p w14:paraId="1CF54BC6" w14:textId="77777777" w:rsidR="00FF4FFE" w:rsidRDefault="00000000">
      <w:pPr>
        <w:pStyle w:val="Question"/>
      </w:pPr>
      <w:r>
        <w:rPr>
          <w:b/>
        </w:rPr>
        <w:t xml:space="preserve">Q679. </w:t>
      </w:r>
      <w:r>
        <w:t>如果有 GDPR 删除要求，append-only log 与删除权如何冲突？</w:t>
      </w:r>
    </w:p>
    <w:p w14:paraId="0968B809" w14:textId="77777777" w:rsidR="00FF4FFE" w:rsidRDefault="00000000">
      <w:pPr>
        <w:pStyle w:val="Question"/>
      </w:pPr>
      <w:r>
        <w:rPr>
          <w:b/>
        </w:rPr>
        <w:t xml:space="preserve">Q680. </w:t>
      </w:r>
      <w:r>
        <w:t>如何实现 tenant 级别的存储配额？</w:t>
      </w:r>
    </w:p>
    <w:p w14:paraId="1168E13A" w14:textId="77777777" w:rsidR="00FF4FFE" w:rsidRDefault="00000000">
      <w:pPr>
        <w:pStyle w:val="Question"/>
      </w:pPr>
      <w:r>
        <w:rPr>
          <w:b/>
        </w:rPr>
        <w:t xml:space="preserve">Q681. </w:t>
      </w:r>
      <w:r>
        <w:t>如何为 result store 做幂等 Put？</w:t>
      </w:r>
    </w:p>
    <w:p w14:paraId="7F952B22" w14:textId="77777777" w:rsidR="00FF4FFE" w:rsidRDefault="00000000">
      <w:pPr>
        <w:pStyle w:val="Question"/>
      </w:pPr>
      <w:r>
        <w:rPr>
          <w:b/>
        </w:rPr>
        <w:t xml:space="preserve">Q682. </w:t>
      </w:r>
      <w:r>
        <w:t>如何避免大对象写入阻塞 control plane？</w:t>
      </w:r>
    </w:p>
    <w:p w14:paraId="18A4B8FB" w14:textId="77777777" w:rsidR="00FF4FFE" w:rsidRDefault="00000000">
      <w:pPr>
        <w:pStyle w:val="Question"/>
      </w:pPr>
      <w:r>
        <w:rPr>
          <w:b/>
        </w:rPr>
        <w:t xml:space="preserve">Q683. </w:t>
      </w:r>
      <w:r>
        <w:t>是否应该把 object store Put 下沉到 worker？会改变什么语义？</w:t>
      </w:r>
    </w:p>
    <w:p w14:paraId="025931F4" w14:textId="77777777" w:rsidR="00FF4FFE" w:rsidRDefault="00000000">
      <w:pPr>
        <w:pStyle w:val="Question"/>
      </w:pPr>
      <w:r>
        <w:rPr>
          <w:b/>
        </w:rPr>
        <w:t xml:space="preserve">Q684. </w:t>
      </w:r>
      <w:r>
        <w:t>如果 result store 高延迟，workflow p99 会如何变化？</w:t>
      </w:r>
    </w:p>
    <w:p w14:paraId="32DE1D08" w14:textId="77777777" w:rsidR="00FF4FFE" w:rsidRDefault="00000000">
      <w:pPr>
        <w:pStyle w:val="Question"/>
      </w:pPr>
      <w:r>
        <w:rPr>
          <w:b/>
        </w:rPr>
        <w:t xml:space="preserve">Q685. </w:t>
      </w:r>
      <w:r>
        <w:t>如何对 PostgreSQL view 做 schema index 优化？</w:t>
      </w:r>
    </w:p>
    <w:p w14:paraId="0E0C8903" w14:textId="77777777" w:rsidR="00FF4FFE" w:rsidRDefault="00000000">
      <w:pPr>
        <w:pStyle w:val="Question"/>
      </w:pPr>
      <w:r>
        <w:rPr>
          <w:b/>
        </w:rPr>
        <w:t xml:space="preserve">Q686. </w:t>
      </w:r>
      <w:r>
        <w:t>如何设计 metadata query 的分页和筛选？</w:t>
      </w:r>
    </w:p>
    <w:p w14:paraId="11F0FF0D" w14:textId="77777777" w:rsidR="00FF4FFE" w:rsidRDefault="00000000">
      <w:pPr>
        <w:pStyle w:val="Question"/>
      </w:pPr>
      <w:r>
        <w:rPr>
          <w:b/>
        </w:rPr>
        <w:t xml:space="preserve">Q687. </w:t>
      </w:r>
      <w:r>
        <w:t>如果 replay 出来的 view 和 PostgreSQL view 不一致，自动重建需要停服吗？</w:t>
      </w:r>
    </w:p>
    <w:p w14:paraId="657549B9" w14:textId="77777777" w:rsidR="00FF4FFE" w:rsidRDefault="00000000">
      <w:pPr>
        <w:pStyle w:val="Question"/>
      </w:pPr>
      <w:r>
        <w:rPr>
          <w:b/>
        </w:rPr>
        <w:t xml:space="preserve">Q688. </w:t>
      </w:r>
      <w:r>
        <w:t>如何用 checksum 或 event count 快速判断 view 是否 stale？</w:t>
      </w:r>
    </w:p>
    <w:p w14:paraId="5F9A1A4B" w14:textId="77777777" w:rsidR="00FF4FFE" w:rsidRDefault="00000000">
      <w:pPr>
        <w:pStyle w:val="Question"/>
      </w:pPr>
      <w:r>
        <w:rPr>
          <w:b/>
        </w:rPr>
        <w:t xml:space="preserve">Q689. </w:t>
      </w:r>
      <w:r>
        <w:t>如果部署在 Kubernetes，PV、emptyDir、hostPath 分别适合哪些数据？</w:t>
      </w:r>
    </w:p>
    <w:p w14:paraId="35EF9227" w14:textId="77777777" w:rsidR="00FF4FFE" w:rsidRDefault="00000000">
      <w:pPr>
        <w:pStyle w:val="Question"/>
      </w:pPr>
      <w:r>
        <w:rPr>
          <w:b/>
        </w:rPr>
        <w:t xml:space="preserve">Q690. </w:t>
      </w:r>
      <w:r>
        <w:t>如何为 logstore 和 object store 做灾备？</w:t>
      </w:r>
    </w:p>
    <w:p w14:paraId="42C6B304" w14:textId="77777777" w:rsidR="00FF4FFE" w:rsidRDefault="00000000">
      <w:pPr>
        <w:pStyle w:val="1"/>
      </w:pPr>
      <w:r>
        <w:t>十、</w:t>
      </w:r>
      <w:r>
        <w:t>Observability</w:t>
      </w:r>
      <w:r>
        <w:t>、</w:t>
      </w:r>
      <w:r>
        <w:t>Benchmark</w:t>
      </w:r>
      <w:r>
        <w:t>、</w:t>
      </w:r>
      <w:r>
        <w:t>Fault Injection</w:t>
      </w:r>
      <w:r>
        <w:t>、</w:t>
      </w:r>
      <w:r>
        <w:t xml:space="preserve">Dashboard </w:t>
      </w:r>
      <w:r>
        <w:t>与实验可信度</w:t>
      </w:r>
    </w:p>
    <w:p w14:paraId="5BCE79EB" w14:textId="77777777" w:rsidR="00FF4FFE" w:rsidRDefault="00000000">
      <w:pPr>
        <w:pStyle w:val="21"/>
      </w:pPr>
      <w:r>
        <w:t>简单</w:t>
      </w:r>
    </w:p>
    <w:p w14:paraId="1B280191" w14:textId="77777777" w:rsidR="00FF4FFE" w:rsidRDefault="00000000">
      <w:pPr>
        <w:pStyle w:val="Question"/>
      </w:pPr>
      <w:r>
        <w:rPr>
          <w:b/>
        </w:rPr>
        <w:t xml:space="preserve">Q691. </w:t>
      </w:r>
      <w:r>
        <w:t>项目包含哪些 benchmark？</w:t>
      </w:r>
    </w:p>
    <w:p w14:paraId="68D0DF4E" w14:textId="77777777" w:rsidR="00FF4FFE" w:rsidRDefault="00000000">
      <w:pPr>
        <w:pStyle w:val="Question"/>
      </w:pPr>
      <w:r>
        <w:rPr>
          <w:b/>
        </w:rPr>
        <w:t xml:space="preserve">Q692. </w:t>
      </w:r>
      <w:r>
        <w:t>logstore benchmark 测了哪些指标？</w:t>
      </w:r>
    </w:p>
    <w:p w14:paraId="3013A60D" w14:textId="77777777" w:rsidR="00FF4FFE" w:rsidRDefault="00000000">
      <w:pPr>
        <w:pStyle w:val="Question"/>
      </w:pPr>
      <w:r>
        <w:rPr>
          <w:b/>
        </w:rPr>
        <w:t xml:space="preserve">Q693. </w:t>
      </w:r>
      <w:r>
        <w:t>workflow benchmark 测了哪些指标？</w:t>
      </w:r>
    </w:p>
    <w:p w14:paraId="7CD61E14" w14:textId="77777777" w:rsidR="00FF4FFE" w:rsidRDefault="00000000">
      <w:pPr>
        <w:pStyle w:val="Question"/>
      </w:pPr>
      <w:r>
        <w:rPr>
          <w:b/>
        </w:rPr>
        <w:t xml:space="preserve">Q694. </w:t>
      </w:r>
      <w:r>
        <w:t>actor snapshot ablation 证明了什么？</w:t>
      </w:r>
    </w:p>
    <w:p w14:paraId="3D4CF1E8" w14:textId="77777777" w:rsidR="00FF4FFE" w:rsidRDefault="00000000">
      <w:pPr>
        <w:pStyle w:val="Question"/>
      </w:pPr>
      <w:r>
        <w:rPr>
          <w:b/>
        </w:rPr>
        <w:t xml:space="preserve">Q695. </w:t>
      </w:r>
      <w:r>
        <w:t>LLM locality ablation 证明了什么？</w:t>
      </w:r>
    </w:p>
    <w:p w14:paraId="4BE928DF" w14:textId="77777777" w:rsidR="00FF4FFE" w:rsidRDefault="00000000">
      <w:pPr>
        <w:pStyle w:val="Question"/>
      </w:pPr>
      <w:r>
        <w:rPr>
          <w:b/>
        </w:rPr>
        <w:t xml:space="preserve">Q696. </w:t>
      </w:r>
      <w:r>
        <w:t>checkpoint cache probe 验证了什么？</w:t>
      </w:r>
    </w:p>
    <w:p w14:paraId="4AD1D9D0" w14:textId="77777777" w:rsidR="00FF4FFE" w:rsidRDefault="00000000">
      <w:pPr>
        <w:pStyle w:val="Question"/>
      </w:pPr>
      <w:r>
        <w:rPr>
          <w:b/>
        </w:rPr>
        <w:t xml:space="preserve">Q697. </w:t>
      </w:r>
      <w:r>
        <w:t>fault injection 覆盖哪些故障？</w:t>
      </w:r>
    </w:p>
    <w:p w14:paraId="6F9DE27E" w14:textId="77777777" w:rsidR="00FF4FFE" w:rsidRDefault="00000000">
      <w:pPr>
        <w:pStyle w:val="Question"/>
      </w:pPr>
      <w:r>
        <w:rPr>
          <w:b/>
        </w:rPr>
        <w:t xml:space="preserve">Q698. </w:t>
      </w:r>
      <w:r>
        <w:t>dashboard snapshot 包含哪些对象？</w:t>
      </w:r>
    </w:p>
    <w:p w14:paraId="1706E520" w14:textId="77777777" w:rsidR="00FF4FFE" w:rsidRDefault="00000000">
      <w:pPr>
        <w:pStyle w:val="Question"/>
      </w:pPr>
      <w:r>
        <w:rPr>
          <w:b/>
        </w:rPr>
        <w:t xml:space="preserve">Q699. </w:t>
      </w:r>
      <w:r>
        <w:t>structured logs 记录哪些字段？</w:t>
      </w:r>
    </w:p>
    <w:p w14:paraId="7E90BF15" w14:textId="77777777" w:rsidR="00FF4FFE" w:rsidRDefault="00000000">
      <w:pPr>
        <w:pStyle w:val="Question"/>
      </w:pPr>
      <w:r>
        <w:rPr>
          <w:b/>
        </w:rPr>
        <w:t xml:space="preserve">Q700. </w:t>
      </w:r>
      <w:r>
        <w:t>go test、go vet、race test 分别验证什么？</w:t>
      </w:r>
    </w:p>
    <w:p w14:paraId="11FF8D41" w14:textId="77777777" w:rsidR="00FF4FFE" w:rsidRDefault="00000000">
      <w:pPr>
        <w:pStyle w:val="Question"/>
      </w:pPr>
      <w:r>
        <w:rPr>
          <w:b/>
        </w:rPr>
        <w:t xml:space="preserve">Q701. </w:t>
      </w:r>
      <w:r>
        <w:t>为什么需要 Python unittest 和 compileall？</w:t>
      </w:r>
    </w:p>
    <w:p w14:paraId="13DABD93" w14:textId="77777777" w:rsidR="00FF4FFE" w:rsidRDefault="00000000">
      <w:pPr>
        <w:pStyle w:val="Question"/>
      </w:pPr>
      <w:r>
        <w:rPr>
          <w:b/>
        </w:rPr>
        <w:t xml:space="preserve">Q702. </w:t>
      </w:r>
      <w:r>
        <w:t>实验运行目录中 environment.txt 的作用是什么？</w:t>
      </w:r>
    </w:p>
    <w:p w14:paraId="49A76467" w14:textId="77777777" w:rsidR="00FF4FFE" w:rsidRDefault="00000000">
      <w:pPr>
        <w:pStyle w:val="Question"/>
      </w:pPr>
      <w:r>
        <w:rPr>
          <w:b/>
        </w:rPr>
        <w:t xml:space="preserve">Q703. </w:t>
      </w:r>
      <w:r>
        <w:t>command_status.jsonl 的作用是什么？</w:t>
      </w:r>
    </w:p>
    <w:p w14:paraId="35C39F81" w14:textId="77777777" w:rsidR="00FF4FFE" w:rsidRDefault="00000000">
      <w:pPr>
        <w:pStyle w:val="Question"/>
      </w:pPr>
      <w:r>
        <w:rPr>
          <w:b/>
        </w:rPr>
        <w:t xml:space="preserve">Q704. </w:t>
      </w:r>
      <w:r>
        <w:t>为什么要保存 summary.md 和 summary.json？</w:t>
      </w:r>
    </w:p>
    <w:p w14:paraId="2CCAFAC5" w14:textId="77777777" w:rsidR="00FF4FFE" w:rsidRDefault="00000000">
      <w:pPr>
        <w:pStyle w:val="Question"/>
      </w:pPr>
      <w:r>
        <w:rPr>
          <w:b/>
        </w:rPr>
        <w:t xml:space="preserve">Q705. </w:t>
      </w:r>
      <w:r>
        <w:t>为什么实验结论要说明单机环境边界？</w:t>
      </w:r>
    </w:p>
    <w:p w14:paraId="0203286B" w14:textId="77777777" w:rsidR="00FF4FFE" w:rsidRDefault="00000000">
      <w:pPr>
        <w:pStyle w:val="21"/>
      </w:pPr>
      <w:r>
        <w:t>深度</w:t>
      </w:r>
    </w:p>
    <w:p w14:paraId="4E3243F9" w14:textId="77777777" w:rsidR="00FF4FFE" w:rsidRDefault="00000000">
      <w:pPr>
        <w:pStyle w:val="Question"/>
      </w:pPr>
      <w:r>
        <w:rPr>
          <w:b/>
        </w:rPr>
        <w:t xml:space="preserve">Q706. </w:t>
      </w:r>
      <w:r>
        <w:t>logstore benchmark 中 append records/s 为什么受 fsync policy 影响巨大？</w:t>
      </w:r>
    </w:p>
    <w:p w14:paraId="79667CA6" w14:textId="77777777" w:rsidR="00FF4FFE" w:rsidRDefault="00000000">
      <w:pPr>
        <w:pStyle w:val="Question"/>
      </w:pPr>
      <w:r>
        <w:rPr>
          <w:b/>
        </w:rPr>
        <w:t xml:space="preserve">Q707. </w:t>
      </w:r>
      <w:r>
        <w:t>Read records/s 高是否说明系统整体吞吐高？为什么？</w:t>
      </w:r>
    </w:p>
    <w:p w14:paraId="6BC8F14D" w14:textId="77777777" w:rsidR="00FF4FFE" w:rsidRDefault="00000000">
      <w:pPr>
        <w:pStyle w:val="Question"/>
      </w:pPr>
      <w:r>
        <w:rPr>
          <w:b/>
        </w:rPr>
        <w:lastRenderedPageBreak/>
        <w:t xml:space="preserve">Q708. </w:t>
      </w:r>
      <w:r>
        <w:t>workflow p95/p99 latency 的样本量是否足够？</w:t>
      </w:r>
    </w:p>
    <w:p w14:paraId="16DE00B3" w14:textId="77777777" w:rsidR="00FF4FFE" w:rsidRDefault="00000000">
      <w:pPr>
        <w:pStyle w:val="Question"/>
      </w:pPr>
      <w:r>
        <w:rPr>
          <w:b/>
        </w:rPr>
        <w:t xml:space="preserve">Q709. </w:t>
      </w:r>
      <w:r>
        <w:t>task throughput 5.17 tasks/s 是瓶颈还是实验参数限制？</w:t>
      </w:r>
    </w:p>
    <w:p w14:paraId="5DCD91E4" w14:textId="77777777" w:rsidR="00FF4FFE" w:rsidRDefault="00000000">
      <w:pPr>
        <w:pStyle w:val="Question"/>
      </w:pPr>
      <w:r>
        <w:rPr>
          <w:b/>
        </w:rPr>
        <w:t xml:space="preserve">Q710. </w:t>
      </w:r>
      <w:r>
        <w:t>actor snapshot replay 1 vs 21 commands 的实验如何设计？</w:t>
      </w:r>
    </w:p>
    <w:p w14:paraId="3262C0E1" w14:textId="77777777" w:rsidR="00FF4FFE" w:rsidRDefault="00000000">
      <w:pPr>
        <w:pStyle w:val="Question"/>
      </w:pPr>
      <w:r>
        <w:rPr>
          <w:b/>
        </w:rPr>
        <w:t xml:space="preserve">Q711. </w:t>
      </w:r>
      <w:r>
        <w:t>snapshot-aware retention 中 compactable bytes 如何解释？</w:t>
      </w:r>
    </w:p>
    <w:p w14:paraId="118E448B" w14:textId="77777777" w:rsidR="00FF4FFE" w:rsidRDefault="00000000">
      <w:pPr>
        <w:pStyle w:val="Question"/>
      </w:pPr>
      <w:r>
        <w:rPr>
          <w:b/>
        </w:rPr>
        <w:t xml:space="preserve">Q712. </w:t>
      </w:r>
      <w:r>
        <w:t>locality-aware p95 从 305ms 到 205ms，是否有统计显著性？</w:t>
      </w:r>
    </w:p>
    <w:p w14:paraId="19E842F1" w14:textId="77777777" w:rsidR="00FF4FFE" w:rsidRDefault="00000000">
      <w:pPr>
        <w:pStyle w:val="Question"/>
      </w:pPr>
      <w:r>
        <w:rPr>
          <w:b/>
        </w:rPr>
        <w:t xml:space="preserve">Q713. </w:t>
      </w:r>
      <w:r>
        <w:t>resource-only cache hit rate 0.833 是如何产生的？</w:t>
      </w:r>
    </w:p>
    <w:p w14:paraId="7E5CE519" w14:textId="77777777" w:rsidR="00FF4FFE" w:rsidRDefault="00000000">
      <w:pPr>
        <w:pStyle w:val="Question"/>
      </w:pPr>
      <w:r>
        <w:rPr>
          <w:b/>
        </w:rPr>
        <w:t xml:space="preserve">Q714. </w:t>
      </w:r>
      <w:r>
        <w:t>checkpoint cold fetch 1ms 是否能代表真实 checkpoint 场景？</w:t>
      </w:r>
    </w:p>
    <w:p w14:paraId="4CCDF035" w14:textId="77777777" w:rsidR="00FF4FFE" w:rsidRDefault="00000000">
      <w:pPr>
        <w:pStyle w:val="Question"/>
      </w:pPr>
      <w:r>
        <w:rPr>
          <w:b/>
        </w:rPr>
        <w:t xml:space="preserve">Q715. </w:t>
      </w:r>
      <w:r>
        <w:t>mock LLM benchmark 与真实 GPU benchmark 的区别如何向面试官说明？</w:t>
      </w:r>
    </w:p>
    <w:p w14:paraId="13851279" w14:textId="77777777" w:rsidR="00FF4FFE" w:rsidRDefault="00000000">
      <w:pPr>
        <w:pStyle w:val="Question"/>
      </w:pPr>
      <w:r>
        <w:rPr>
          <w:b/>
        </w:rPr>
        <w:t xml:space="preserve">Q716. </w:t>
      </w:r>
      <w:r>
        <w:t>fault injection 如何模拟 worker kill？</w:t>
      </w:r>
    </w:p>
    <w:p w14:paraId="7322710A" w14:textId="77777777" w:rsidR="00FF4FFE" w:rsidRDefault="00000000">
      <w:pPr>
        <w:pStyle w:val="Question"/>
      </w:pPr>
      <w:r>
        <w:rPr>
          <w:b/>
        </w:rPr>
        <w:t xml:space="preserve">Q717. </w:t>
      </w:r>
      <w:r>
        <w:t>poll-before-start task redelivery 是什么场景？</w:t>
      </w:r>
    </w:p>
    <w:p w14:paraId="0B57789C" w14:textId="77777777" w:rsidR="00FF4FFE" w:rsidRDefault="00000000">
      <w:pPr>
        <w:pStyle w:val="Question"/>
      </w:pPr>
      <w:r>
        <w:rPr>
          <w:b/>
        </w:rPr>
        <w:t xml:space="preserve">Q718. </w:t>
      </w:r>
      <w:r>
        <w:t>control restart probe 如何证明 metadata bootstrap 生效？</w:t>
      </w:r>
    </w:p>
    <w:p w14:paraId="35BAA268" w14:textId="77777777" w:rsidR="00FF4FFE" w:rsidRDefault="00000000">
      <w:pPr>
        <w:pStyle w:val="Question"/>
      </w:pPr>
      <w:r>
        <w:rPr>
          <w:b/>
        </w:rPr>
        <w:t xml:space="preserve">Q719. </w:t>
      </w:r>
      <w:r>
        <w:t>logd restart probe 当前覆盖到什么程度？</w:t>
      </w:r>
    </w:p>
    <w:p w14:paraId="53F5504A" w14:textId="77777777" w:rsidR="00FF4FFE" w:rsidRDefault="00000000">
      <w:pPr>
        <w:pStyle w:val="Question"/>
      </w:pPr>
      <w:r>
        <w:rPr>
          <w:b/>
        </w:rPr>
        <w:t xml:space="preserve">Q720. </w:t>
      </w:r>
      <w:r>
        <w:t>race test 只跑 internal/control 和 internal/worker 是否足够？</w:t>
      </w:r>
    </w:p>
    <w:p w14:paraId="0515FEED" w14:textId="77777777" w:rsidR="00FF4FFE" w:rsidRDefault="00000000">
      <w:pPr>
        <w:pStyle w:val="Question"/>
      </w:pPr>
      <w:r>
        <w:rPr>
          <w:b/>
        </w:rPr>
        <w:t xml:space="preserve">Q721. </w:t>
      </w:r>
      <w:r>
        <w:t>哪些模块还应该加 race test？</w:t>
      </w:r>
    </w:p>
    <w:p w14:paraId="37E18DFC" w14:textId="77777777" w:rsidR="00FF4FFE" w:rsidRDefault="00000000">
      <w:pPr>
        <w:pStyle w:val="Question"/>
      </w:pPr>
      <w:r>
        <w:rPr>
          <w:b/>
        </w:rPr>
        <w:t xml:space="preserve">Q722. </w:t>
      </w:r>
      <w:r>
        <w:t>如何设计 crash consistency 测试而不只是 graceful restart？</w:t>
      </w:r>
    </w:p>
    <w:p w14:paraId="6310C5C0" w14:textId="77777777" w:rsidR="00FF4FFE" w:rsidRDefault="00000000">
      <w:pPr>
        <w:pStyle w:val="Question"/>
      </w:pPr>
      <w:r>
        <w:rPr>
          <w:b/>
        </w:rPr>
        <w:t xml:space="preserve">Q723. </w:t>
      </w:r>
      <w:r>
        <w:t>如何注入磁盘写失败、fsync 慢、object store 超时？</w:t>
      </w:r>
    </w:p>
    <w:p w14:paraId="157F425A" w14:textId="77777777" w:rsidR="00FF4FFE" w:rsidRDefault="00000000">
      <w:pPr>
        <w:pStyle w:val="Question"/>
      </w:pPr>
      <w:r>
        <w:rPr>
          <w:b/>
        </w:rPr>
        <w:t xml:space="preserve">Q724. </w:t>
      </w:r>
      <w:r>
        <w:t>如何让 benchmark 可重复？需要固定哪些环境变量？</w:t>
      </w:r>
    </w:p>
    <w:p w14:paraId="4E2123E0" w14:textId="77777777" w:rsidR="00FF4FFE" w:rsidRDefault="00000000">
      <w:pPr>
        <w:pStyle w:val="Question"/>
      </w:pPr>
      <w:r>
        <w:rPr>
          <w:b/>
        </w:rPr>
        <w:t xml:space="preserve">Q725. </w:t>
      </w:r>
      <w:r>
        <w:t>单机三 worker 是否能代表分布式调度？</w:t>
      </w:r>
    </w:p>
    <w:p w14:paraId="686A3684" w14:textId="77777777" w:rsidR="00FF4FFE" w:rsidRDefault="00000000">
      <w:pPr>
        <w:pStyle w:val="Question"/>
      </w:pPr>
      <w:r>
        <w:rPr>
          <w:b/>
        </w:rPr>
        <w:t xml:space="preserve">Q726. </w:t>
      </w:r>
      <w:r>
        <w:t>实验指标应该分 p50/p95/p99 还是平均值？</w:t>
      </w:r>
    </w:p>
    <w:p w14:paraId="4DBA669B" w14:textId="77777777" w:rsidR="00FF4FFE" w:rsidRDefault="00000000">
      <w:pPr>
        <w:pStyle w:val="Question"/>
      </w:pPr>
      <w:r>
        <w:rPr>
          <w:b/>
        </w:rPr>
        <w:t xml:space="preserve">Q727. </w:t>
      </w:r>
      <w:r>
        <w:t>dashboard snapshot 的数据是否能用于线上监控？</w:t>
      </w:r>
    </w:p>
    <w:p w14:paraId="02FF1D6E" w14:textId="77777777" w:rsidR="00FF4FFE" w:rsidRDefault="00000000">
      <w:pPr>
        <w:pStyle w:val="Question"/>
      </w:pPr>
      <w:r>
        <w:rPr>
          <w:b/>
        </w:rPr>
        <w:t xml:space="preserve">Q728. </w:t>
      </w:r>
      <w:r>
        <w:t>structured log 是否足够？是否需要 metrics 和 traces？</w:t>
      </w:r>
    </w:p>
    <w:p w14:paraId="1018C5A1" w14:textId="77777777" w:rsidR="00FF4FFE" w:rsidRDefault="00000000">
      <w:pPr>
        <w:pStyle w:val="Question"/>
      </w:pPr>
      <w:r>
        <w:rPr>
          <w:b/>
        </w:rPr>
        <w:t xml:space="preserve">Q729. </w:t>
      </w:r>
      <w:r>
        <w:t>如何给每个 workflow/task/actor call 生成 trace_id？</w:t>
      </w:r>
    </w:p>
    <w:p w14:paraId="21625B9A" w14:textId="77777777" w:rsidR="00FF4FFE" w:rsidRDefault="00000000">
      <w:pPr>
        <w:pStyle w:val="Question"/>
      </w:pPr>
      <w:r>
        <w:rPr>
          <w:b/>
        </w:rPr>
        <w:t xml:space="preserve">Q730. </w:t>
      </w:r>
      <w:r>
        <w:t>如何将 queue wait、executor time、model load time 拆成 latency breakdown？</w:t>
      </w:r>
    </w:p>
    <w:p w14:paraId="5560F092" w14:textId="77777777" w:rsidR="00FF4FFE" w:rsidRDefault="00000000">
      <w:pPr>
        <w:pStyle w:val="Question"/>
      </w:pPr>
      <w:r>
        <w:rPr>
          <w:b/>
        </w:rPr>
        <w:t xml:space="preserve">Q731. </w:t>
      </w:r>
      <w:r>
        <w:t>如何识别调度器选择错误导致的冷启动？</w:t>
      </w:r>
    </w:p>
    <w:p w14:paraId="02F9F1C7" w14:textId="77777777" w:rsidR="00FF4FFE" w:rsidRDefault="00000000">
      <w:pPr>
        <w:pStyle w:val="Question"/>
      </w:pPr>
      <w:r>
        <w:rPr>
          <w:b/>
        </w:rPr>
        <w:t xml:space="preserve">Q732. </w:t>
      </w:r>
      <w:r>
        <w:t>如何可视化 actor mailbox backlog？</w:t>
      </w:r>
    </w:p>
    <w:p w14:paraId="49BCFF83" w14:textId="77777777" w:rsidR="00FF4FFE" w:rsidRDefault="00000000">
      <w:pPr>
        <w:pStyle w:val="Question"/>
      </w:pPr>
      <w:r>
        <w:rPr>
          <w:b/>
        </w:rPr>
        <w:t xml:space="preserve">Q733. </w:t>
      </w:r>
      <w:r>
        <w:t>如何可视化 shared log segment 和 compactable bytes？</w:t>
      </w:r>
    </w:p>
    <w:p w14:paraId="72A32279" w14:textId="77777777" w:rsidR="00FF4FFE" w:rsidRDefault="00000000">
      <w:pPr>
        <w:pStyle w:val="Question"/>
      </w:pPr>
      <w:r>
        <w:rPr>
          <w:b/>
        </w:rPr>
        <w:t xml:space="preserve">Q734. </w:t>
      </w:r>
      <w:r>
        <w:t>如何设置 SLO violation 计算规则？</w:t>
      </w:r>
    </w:p>
    <w:p w14:paraId="776E83A6" w14:textId="77777777" w:rsidR="00FF4FFE" w:rsidRDefault="00000000">
      <w:pPr>
        <w:pStyle w:val="Question"/>
      </w:pPr>
      <w:r>
        <w:rPr>
          <w:b/>
        </w:rPr>
        <w:t xml:space="preserve">Q735. </w:t>
      </w:r>
      <w:r>
        <w:t>如何向面试官解释实验结果的可信度和局限？</w:t>
      </w:r>
    </w:p>
    <w:p w14:paraId="65BD75B5" w14:textId="77777777" w:rsidR="00FF4FFE" w:rsidRDefault="00000000">
      <w:pPr>
        <w:pStyle w:val="21"/>
      </w:pPr>
      <w:r>
        <w:t>拓展</w:t>
      </w:r>
    </w:p>
    <w:p w14:paraId="30598B14" w14:textId="77777777" w:rsidR="00FF4FFE" w:rsidRDefault="00000000">
      <w:pPr>
        <w:pStyle w:val="Question"/>
      </w:pPr>
      <w:r>
        <w:rPr>
          <w:b/>
        </w:rPr>
        <w:t xml:space="preserve">Q736. </w:t>
      </w:r>
      <w:r>
        <w:t>系统 benchmark 和 microbenchmark 的区别是什么？</w:t>
      </w:r>
    </w:p>
    <w:p w14:paraId="76394E70" w14:textId="77777777" w:rsidR="00FF4FFE" w:rsidRDefault="00000000">
      <w:pPr>
        <w:pStyle w:val="Question"/>
      </w:pPr>
      <w:r>
        <w:rPr>
          <w:b/>
        </w:rPr>
        <w:t xml:space="preserve">Q737. </w:t>
      </w:r>
      <w:r>
        <w:t>如何设计端到端 benchmark 避免只测 mock？</w:t>
      </w:r>
    </w:p>
    <w:p w14:paraId="0F83062B" w14:textId="77777777" w:rsidR="00FF4FFE" w:rsidRDefault="00000000">
      <w:pPr>
        <w:pStyle w:val="Question"/>
      </w:pPr>
      <w:r>
        <w:rPr>
          <w:b/>
        </w:rPr>
        <w:t xml:space="preserve">Q738. </w:t>
      </w:r>
      <w:r>
        <w:t>如何做 A/B 实验比较 scheduler policy？</w:t>
      </w:r>
    </w:p>
    <w:p w14:paraId="30904D41" w14:textId="77777777" w:rsidR="00FF4FFE" w:rsidRDefault="00000000">
      <w:pPr>
        <w:pStyle w:val="Question"/>
      </w:pPr>
      <w:r>
        <w:rPr>
          <w:b/>
        </w:rPr>
        <w:t xml:space="preserve">Q739. </w:t>
      </w:r>
      <w:r>
        <w:t>如何用 flame graph 找出 control plane 瓶颈？</w:t>
      </w:r>
    </w:p>
    <w:p w14:paraId="2AF081D8" w14:textId="77777777" w:rsidR="00FF4FFE" w:rsidRDefault="00000000">
      <w:pPr>
        <w:pStyle w:val="Question"/>
      </w:pPr>
      <w:r>
        <w:rPr>
          <w:b/>
        </w:rPr>
        <w:t xml:space="preserve">Q740. </w:t>
      </w:r>
      <w:r>
        <w:t>如何用 pprof 分析 Go mutex contention？</w:t>
      </w:r>
    </w:p>
    <w:p w14:paraId="67B1FD07" w14:textId="77777777" w:rsidR="00FF4FFE" w:rsidRDefault="00000000">
      <w:pPr>
        <w:pStyle w:val="Question"/>
      </w:pPr>
      <w:r>
        <w:rPr>
          <w:b/>
        </w:rPr>
        <w:t xml:space="preserve">Q741. </w:t>
      </w:r>
      <w:r>
        <w:t>如何用 tracing 找出 p99 latency 来源？</w:t>
      </w:r>
    </w:p>
    <w:p w14:paraId="3244F346" w14:textId="77777777" w:rsidR="00FF4FFE" w:rsidRDefault="00000000">
      <w:pPr>
        <w:pStyle w:val="Question"/>
      </w:pPr>
      <w:r>
        <w:rPr>
          <w:b/>
        </w:rPr>
        <w:t xml:space="preserve">Q742. </w:t>
      </w:r>
      <w:r>
        <w:t>如何模拟真实 LLM 请求分布，包括 prompt length 和 output tokens？</w:t>
      </w:r>
    </w:p>
    <w:p w14:paraId="1A359654" w14:textId="77777777" w:rsidR="00FF4FFE" w:rsidRDefault="00000000">
      <w:pPr>
        <w:pStyle w:val="Question"/>
      </w:pPr>
      <w:r>
        <w:rPr>
          <w:b/>
        </w:rPr>
        <w:t xml:space="preserve">Q743. </w:t>
      </w:r>
      <w:r>
        <w:t>如何设计 soak test 检查长时间运行内存泄漏？</w:t>
      </w:r>
    </w:p>
    <w:p w14:paraId="14D4DC73" w14:textId="77777777" w:rsidR="00FF4FFE" w:rsidRDefault="00000000">
      <w:pPr>
        <w:pStyle w:val="Question"/>
      </w:pPr>
      <w:r>
        <w:rPr>
          <w:b/>
        </w:rPr>
        <w:t xml:space="preserve">Q744. </w:t>
      </w:r>
      <w:r>
        <w:t>如何用 chaos engineering 测试 worker/control/logd 组合故障？</w:t>
      </w:r>
    </w:p>
    <w:p w14:paraId="4519E9A4" w14:textId="77777777" w:rsidR="00FF4FFE" w:rsidRDefault="00000000">
      <w:pPr>
        <w:pStyle w:val="Question"/>
      </w:pPr>
      <w:r>
        <w:rPr>
          <w:b/>
        </w:rPr>
        <w:t xml:space="preserve">Q745. </w:t>
      </w:r>
      <w:r>
        <w:t>如何在 CI 中运行轻量 fault injection？</w:t>
      </w:r>
    </w:p>
    <w:p w14:paraId="0E250575" w14:textId="77777777" w:rsidR="00FF4FFE" w:rsidRDefault="00000000">
      <w:pPr>
        <w:pStyle w:val="Question"/>
      </w:pPr>
      <w:r>
        <w:rPr>
          <w:b/>
        </w:rPr>
        <w:t xml:space="preserve">Q746. </w:t>
      </w:r>
      <w:r>
        <w:t>如何为磁盘满、网络抖动、S3 慢、PostgreSQL 慢设计故障注入？</w:t>
      </w:r>
    </w:p>
    <w:p w14:paraId="3D4F1AEB" w14:textId="77777777" w:rsidR="00FF4FFE" w:rsidRDefault="00000000">
      <w:pPr>
        <w:pStyle w:val="Question"/>
      </w:pPr>
      <w:r>
        <w:rPr>
          <w:b/>
        </w:rPr>
        <w:t xml:space="preserve">Q747. </w:t>
      </w:r>
      <w:r>
        <w:t>如何区分系统错误、用户代码错误和外部服务错误？</w:t>
      </w:r>
    </w:p>
    <w:p w14:paraId="1EC872CE" w14:textId="77777777" w:rsidR="00FF4FFE" w:rsidRDefault="00000000">
      <w:pPr>
        <w:pStyle w:val="Question"/>
      </w:pPr>
      <w:r>
        <w:rPr>
          <w:b/>
        </w:rPr>
        <w:t xml:space="preserve">Q748. </w:t>
      </w:r>
      <w:r>
        <w:t>dashboard 是否应该展示 error budget？</w:t>
      </w:r>
    </w:p>
    <w:p w14:paraId="0AE8FC9D" w14:textId="77777777" w:rsidR="00FF4FFE" w:rsidRDefault="00000000">
      <w:pPr>
        <w:pStyle w:val="Question"/>
      </w:pPr>
      <w:r>
        <w:rPr>
          <w:b/>
        </w:rPr>
        <w:t xml:space="preserve">Q749. </w:t>
      </w:r>
      <w:r>
        <w:t>如何把 Prometheus metrics 加入系统？</w:t>
      </w:r>
    </w:p>
    <w:p w14:paraId="272FDA38" w14:textId="77777777" w:rsidR="00FF4FFE" w:rsidRDefault="00000000">
      <w:pPr>
        <w:pStyle w:val="Question"/>
      </w:pPr>
      <w:r>
        <w:rPr>
          <w:b/>
        </w:rPr>
        <w:t xml:space="preserve">Q750. </w:t>
      </w:r>
      <w:r>
        <w:t>核心 metrics 应该包括哪些：append latency、queue depth、lease expired、cache hit、actor backlog？</w:t>
      </w:r>
    </w:p>
    <w:p w14:paraId="71D35F3F" w14:textId="77777777" w:rsidR="00FF4FFE" w:rsidRDefault="00000000">
      <w:pPr>
        <w:pStyle w:val="Question"/>
      </w:pPr>
      <w:r>
        <w:rPr>
          <w:b/>
        </w:rPr>
        <w:t xml:space="preserve">Q751. </w:t>
      </w:r>
      <w:r>
        <w:t>如何设置 alert？哪些告警最重要？</w:t>
      </w:r>
    </w:p>
    <w:p w14:paraId="54F9E9F9" w14:textId="77777777" w:rsidR="00FF4FFE" w:rsidRDefault="00000000">
      <w:pPr>
        <w:pStyle w:val="Question"/>
      </w:pPr>
      <w:r>
        <w:rPr>
          <w:b/>
        </w:rPr>
        <w:t xml:space="preserve">Q752. </w:t>
      </w:r>
      <w:r>
        <w:t>如何让实验报告自动生成图表？</w:t>
      </w:r>
    </w:p>
    <w:p w14:paraId="1291D97D" w14:textId="77777777" w:rsidR="00FF4FFE" w:rsidRDefault="00000000">
      <w:pPr>
        <w:pStyle w:val="Question"/>
      </w:pPr>
      <w:r>
        <w:rPr>
          <w:b/>
        </w:rPr>
        <w:t xml:space="preserve">Q753. </w:t>
      </w:r>
      <w:r>
        <w:t>如何避免 benchmark 被 debug log 影响？</w:t>
      </w:r>
    </w:p>
    <w:p w14:paraId="005156B2" w14:textId="77777777" w:rsidR="00FF4FFE" w:rsidRDefault="00000000">
      <w:pPr>
        <w:pStyle w:val="Question"/>
      </w:pPr>
      <w:r>
        <w:rPr>
          <w:b/>
        </w:rPr>
        <w:lastRenderedPageBreak/>
        <w:t xml:space="preserve">Q754. </w:t>
      </w:r>
      <w:r>
        <w:t>如何用基线系统对比，比如 Celery/Temporal/Ray？</w:t>
      </w:r>
    </w:p>
    <w:p w14:paraId="4B77ACAD" w14:textId="77777777" w:rsidR="00FF4FFE" w:rsidRDefault="00000000">
      <w:pPr>
        <w:pStyle w:val="Question"/>
      </w:pPr>
      <w:r>
        <w:rPr>
          <w:b/>
        </w:rPr>
        <w:t xml:space="preserve">Q755. </w:t>
      </w:r>
      <w:r>
        <w:t>如何把“实验不代表生产性能”讲得既诚实又不削弱项目价值？</w:t>
      </w:r>
    </w:p>
    <w:p w14:paraId="492843A9" w14:textId="77777777" w:rsidR="00FF4FFE" w:rsidRDefault="00000000">
      <w:pPr>
        <w:pStyle w:val="1"/>
      </w:pPr>
      <w:r>
        <w:t>十一、分布式系统原理与生产化追问</w:t>
      </w:r>
    </w:p>
    <w:p w14:paraId="28B89851" w14:textId="77777777" w:rsidR="00FF4FFE" w:rsidRDefault="00000000">
      <w:pPr>
        <w:pStyle w:val="21"/>
      </w:pPr>
      <w:r>
        <w:t>一致性、复制与容错</w:t>
      </w:r>
    </w:p>
    <w:p w14:paraId="4CB820CF" w14:textId="77777777" w:rsidR="00FF4FFE" w:rsidRDefault="00000000">
      <w:pPr>
        <w:pStyle w:val="Question"/>
      </w:pPr>
      <w:r>
        <w:rPr>
          <w:b/>
        </w:rPr>
        <w:t xml:space="preserve">Q756. </w:t>
      </w:r>
      <w:r>
        <w:t>当前 logd 单点会造成什么可用性问题？</w:t>
      </w:r>
    </w:p>
    <w:p w14:paraId="4ECF86AE" w14:textId="77777777" w:rsidR="00FF4FFE" w:rsidRDefault="00000000">
      <w:pPr>
        <w:pStyle w:val="Question"/>
      </w:pPr>
      <w:r>
        <w:rPr>
          <w:b/>
        </w:rPr>
        <w:t xml:space="preserve">Q757. </w:t>
      </w:r>
      <w:r>
        <w:t>如果 logd 做多副本，复制协议如何选择？</w:t>
      </w:r>
    </w:p>
    <w:p w14:paraId="0A6EA71E" w14:textId="77777777" w:rsidR="00FF4FFE" w:rsidRDefault="00000000">
      <w:pPr>
        <w:pStyle w:val="Question"/>
      </w:pPr>
      <w:r>
        <w:rPr>
          <w:b/>
        </w:rPr>
        <w:t xml:space="preserve">Q758. </w:t>
      </w:r>
      <w:r>
        <w:t>Raft 中 leader、follower、candidate 分别对应 logd 的什么角色？</w:t>
      </w:r>
    </w:p>
    <w:p w14:paraId="520DDE92" w14:textId="77777777" w:rsidR="00FF4FFE" w:rsidRDefault="00000000">
      <w:pPr>
        <w:pStyle w:val="Question"/>
      </w:pPr>
      <w:r>
        <w:rPr>
          <w:b/>
        </w:rPr>
        <w:t xml:space="preserve">Q759. </w:t>
      </w:r>
      <w:r>
        <w:t>Raft commit index 如何保证日志不会回滚？</w:t>
      </w:r>
    </w:p>
    <w:p w14:paraId="79207B79" w14:textId="77777777" w:rsidR="00FF4FFE" w:rsidRDefault="00000000">
      <w:pPr>
        <w:pStyle w:val="Question"/>
      </w:pPr>
      <w:r>
        <w:rPr>
          <w:b/>
        </w:rPr>
        <w:t xml:space="preserve">Q760. </w:t>
      </w:r>
      <w:r>
        <w:t>如果 AppendLog 写到 leader 但未达 quorum 就崩溃，客户端是否应该看到成功？</w:t>
      </w:r>
    </w:p>
    <w:p w14:paraId="6E2DDB7F" w14:textId="77777777" w:rsidR="00FF4FFE" w:rsidRDefault="00000000">
      <w:pPr>
        <w:pStyle w:val="Question"/>
      </w:pPr>
      <w:r>
        <w:rPr>
          <w:b/>
        </w:rPr>
        <w:t xml:space="preserve">Q761. </w:t>
      </w:r>
      <w:r>
        <w:t>如果 control plane 更新 metadata view 后崩溃，replay 能否保证最终恢复？</w:t>
      </w:r>
    </w:p>
    <w:p w14:paraId="704A91CB" w14:textId="77777777" w:rsidR="00FF4FFE" w:rsidRDefault="00000000">
      <w:pPr>
        <w:pStyle w:val="Question"/>
      </w:pPr>
      <w:r>
        <w:rPr>
          <w:b/>
        </w:rPr>
        <w:t xml:space="preserve">Q762. </w:t>
      </w:r>
      <w:r>
        <w:t>如果两个 control 同时调度一个 task，如何避免重复 lease？</w:t>
      </w:r>
    </w:p>
    <w:p w14:paraId="77C7FFEB" w14:textId="77777777" w:rsidR="00FF4FFE" w:rsidRDefault="00000000">
      <w:pPr>
        <w:pStyle w:val="Question"/>
      </w:pPr>
      <w:r>
        <w:rPr>
          <w:b/>
        </w:rPr>
        <w:t xml:space="preserve">Q763. </w:t>
      </w:r>
      <w:r>
        <w:t>分布式锁、lease、fencing token 的区别是什么？</w:t>
      </w:r>
    </w:p>
    <w:p w14:paraId="4EB1DF38" w14:textId="77777777" w:rsidR="00FF4FFE" w:rsidRDefault="00000000">
      <w:pPr>
        <w:pStyle w:val="Question"/>
      </w:pPr>
      <w:r>
        <w:rPr>
          <w:b/>
        </w:rPr>
        <w:t xml:space="preserve">Q764. </w:t>
      </w:r>
      <w:r>
        <w:t>actor epoch fencing 与 task lease epoch 有什么共同点？</w:t>
      </w:r>
    </w:p>
    <w:p w14:paraId="18CD4322" w14:textId="77777777" w:rsidR="00FF4FFE" w:rsidRDefault="00000000">
      <w:pPr>
        <w:pStyle w:val="Question"/>
      </w:pPr>
      <w:r>
        <w:rPr>
          <w:b/>
        </w:rPr>
        <w:t xml:space="preserve">Q765. </w:t>
      </w:r>
      <w:r>
        <w:t>如果系统时钟不可靠，基于 LastHeartbeat 的活跃判断有什么风险？</w:t>
      </w:r>
    </w:p>
    <w:p w14:paraId="15953663" w14:textId="77777777" w:rsidR="00FF4FFE" w:rsidRDefault="00000000">
      <w:pPr>
        <w:pStyle w:val="Question"/>
      </w:pPr>
      <w:r>
        <w:rPr>
          <w:b/>
        </w:rPr>
        <w:t xml:space="preserve">Q766. </w:t>
      </w:r>
      <w:r>
        <w:t>如何用租约而不是心跳时间戳做更严格的 ownership？</w:t>
      </w:r>
    </w:p>
    <w:p w14:paraId="18542EF0" w14:textId="77777777" w:rsidR="00FF4FFE" w:rsidRDefault="00000000">
      <w:pPr>
        <w:pStyle w:val="Question"/>
      </w:pPr>
      <w:r>
        <w:rPr>
          <w:b/>
        </w:rPr>
        <w:t xml:space="preserve">Q767. </w:t>
      </w:r>
      <w:r>
        <w:t>如何处理网络分区下的 worker completion？</w:t>
      </w:r>
    </w:p>
    <w:p w14:paraId="70995ECA" w14:textId="77777777" w:rsidR="00FF4FFE" w:rsidRDefault="00000000">
      <w:pPr>
        <w:pStyle w:val="Question"/>
      </w:pPr>
      <w:r>
        <w:rPr>
          <w:b/>
        </w:rPr>
        <w:t xml:space="preserve">Q768. </w:t>
      </w:r>
      <w:r>
        <w:t>如果客户端重试 SubmitWorkflow，如何保证不会重复创建 workflow？</w:t>
      </w:r>
    </w:p>
    <w:p w14:paraId="46D64EAA" w14:textId="77777777" w:rsidR="00FF4FFE" w:rsidRDefault="00000000">
      <w:pPr>
        <w:pStyle w:val="Question"/>
      </w:pPr>
      <w:r>
        <w:rPr>
          <w:b/>
        </w:rPr>
        <w:t xml:space="preserve">Q769. </w:t>
      </w:r>
      <w:r>
        <w:t>如果 gRPC 超时但服务端已经成功处理，客户端如何判断状态？</w:t>
      </w:r>
    </w:p>
    <w:p w14:paraId="26949D29" w14:textId="77777777" w:rsidR="00FF4FFE" w:rsidRDefault="00000000">
      <w:pPr>
        <w:pStyle w:val="Question"/>
      </w:pPr>
      <w:r>
        <w:rPr>
          <w:b/>
        </w:rPr>
        <w:t xml:space="preserve">Q770. </w:t>
      </w:r>
      <w:r>
        <w:t>幂等键在分布式系统中为什么重要？</w:t>
      </w:r>
    </w:p>
    <w:p w14:paraId="2E5DF9B9" w14:textId="77777777" w:rsidR="00FF4FFE" w:rsidRDefault="00000000">
      <w:pPr>
        <w:pStyle w:val="Question"/>
      </w:pPr>
      <w:r>
        <w:rPr>
          <w:b/>
        </w:rPr>
        <w:t xml:space="preserve">Q771. </w:t>
      </w:r>
      <w:r>
        <w:t>exactly-once delivery 是否真实存在？通常如何实现 effectively-once？</w:t>
      </w:r>
    </w:p>
    <w:p w14:paraId="66420127" w14:textId="77777777" w:rsidR="00FF4FFE" w:rsidRDefault="00000000">
      <w:pPr>
        <w:pStyle w:val="Question"/>
      </w:pPr>
      <w:r>
        <w:rPr>
          <w:b/>
        </w:rPr>
        <w:t xml:space="preserve">Q772. </w:t>
      </w:r>
      <w:r>
        <w:t>LogServe 哪些路径是 at-least-once execution？哪些路径是 deduplicated result commit？</w:t>
      </w:r>
    </w:p>
    <w:p w14:paraId="0D3311EF" w14:textId="77777777" w:rsidR="00FF4FFE" w:rsidRDefault="00000000">
      <w:pPr>
        <w:pStyle w:val="Question"/>
      </w:pPr>
      <w:r>
        <w:rPr>
          <w:b/>
        </w:rPr>
        <w:t xml:space="preserve">Q773. </w:t>
      </w:r>
      <w:r>
        <w:t>如果外部副作用不可幂等，平台能否保证 exactly-once？</w:t>
      </w:r>
    </w:p>
    <w:p w14:paraId="7B43AC5A" w14:textId="77777777" w:rsidR="00FF4FFE" w:rsidRDefault="00000000">
      <w:pPr>
        <w:pStyle w:val="Question"/>
      </w:pPr>
      <w:r>
        <w:rPr>
          <w:b/>
        </w:rPr>
        <w:t xml:space="preserve">Q774. </w:t>
      </w:r>
      <w:r>
        <w:t>如果需要强事务，LogServe 应该引入哪种 transaction coordinator？</w:t>
      </w:r>
    </w:p>
    <w:p w14:paraId="6E37F12D" w14:textId="77777777" w:rsidR="00FF4FFE" w:rsidRDefault="00000000">
      <w:pPr>
        <w:pStyle w:val="Question"/>
      </w:pPr>
      <w:r>
        <w:rPr>
          <w:b/>
        </w:rPr>
        <w:t xml:space="preserve">Q775. </w:t>
      </w:r>
      <w:r>
        <w:t>如果多个 stream 需要原子 append，如何设计 commit marker？</w:t>
      </w:r>
    </w:p>
    <w:p w14:paraId="732C4E8B" w14:textId="77777777" w:rsidR="00FF4FFE" w:rsidRDefault="00000000">
      <w:pPr>
        <w:pStyle w:val="21"/>
      </w:pPr>
      <w:r>
        <w:t>性能、扩展性与调度</w:t>
      </w:r>
    </w:p>
    <w:p w14:paraId="05CE2CCD" w14:textId="77777777" w:rsidR="00FF4FFE" w:rsidRDefault="00000000">
      <w:pPr>
        <w:pStyle w:val="Question"/>
      </w:pPr>
      <w:r>
        <w:rPr>
          <w:b/>
        </w:rPr>
        <w:t xml:space="preserve">Q776. </w:t>
      </w:r>
      <w:r>
        <w:t>当前控制面单队列如何扩展到多分区队列？</w:t>
      </w:r>
    </w:p>
    <w:p w14:paraId="51996327" w14:textId="77777777" w:rsidR="00FF4FFE" w:rsidRDefault="00000000">
      <w:pPr>
        <w:pStyle w:val="Question"/>
      </w:pPr>
      <w:r>
        <w:rPr>
          <w:b/>
        </w:rPr>
        <w:t xml:space="preserve">Q777. </w:t>
      </w:r>
      <w:r>
        <w:t>task stream 按 task_id 分散是否利于并行 replay？</w:t>
      </w:r>
    </w:p>
    <w:p w14:paraId="047DAF3B" w14:textId="77777777" w:rsidR="00FF4FFE" w:rsidRDefault="00000000">
      <w:pPr>
        <w:pStyle w:val="Question"/>
      </w:pPr>
      <w:r>
        <w:rPr>
          <w:b/>
        </w:rPr>
        <w:t xml:space="preserve">Q778. </w:t>
      </w:r>
      <w:r>
        <w:t>workflow stream 很长时如何加速 ReplayWorkflow？</w:t>
      </w:r>
    </w:p>
    <w:p w14:paraId="64B818AA" w14:textId="77777777" w:rsidR="00FF4FFE" w:rsidRDefault="00000000">
      <w:pPr>
        <w:pStyle w:val="Question"/>
      </w:pPr>
      <w:r>
        <w:rPr>
          <w:b/>
        </w:rPr>
        <w:t xml:space="preserve">Q779. </w:t>
      </w:r>
      <w:r>
        <w:t>actor 热点如何扩容？</w:t>
      </w:r>
    </w:p>
    <w:p w14:paraId="05970E60" w14:textId="77777777" w:rsidR="00FF4FFE" w:rsidRDefault="00000000">
      <w:pPr>
        <w:pStyle w:val="Question"/>
      </w:pPr>
      <w:r>
        <w:rPr>
          <w:b/>
        </w:rPr>
        <w:t xml:space="preserve">Q780. </w:t>
      </w:r>
      <w:r>
        <w:t>LLM cache locality 与负载均衡之间如何权衡？</w:t>
      </w:r>
    </w:p>
    <w:p w14:paraId="0F0F1979" w14:textId="77777777" w:rsidR="00FF4FFE" w:rsidRDefault="00000000">
      <w:pPr>
        <w:pStyle w:val="Question"/>
      </w:pPr>
      <w:r>
        <w:rPr>
          <w:b/>
        </w:rPr>
        <w:t xml:space="preserve">Q781. </w:t>
      </w:r>
      <w:r>
        <w:t>如果所有请求都偏向 cached worker，会不会饿死其他 worker？</w:t>
      </w:r>
    </w:p>
    <w:p w14:paraId="5150EAF5" w14:textId="77777777" w:rsidR="00FF4FFE" w:rsidRDefault="00000000">
      <w:pPr>
        <w:pStyle w:val="Question"/>
      </w:pPr>
      <w:r>
        <w:rPr>
          <w:b/>
        </w:rPr>
        <w:t xml:space="preserve">Q782. </w:t>
      </w:r>
      <w:r>
        <w:t>调度器如何引入公平性？</w:t>
      </w:r>
    </w:p>
    <w:p w14:paraId="28529518" w14:textId="77777777" w:rsidR="00FF4FFE" w:rsidRDefault="00000000">
      <w:pPr>
        <w:pStyle w:val="Question"/>
      </w:pPr>
      <w:r>
        <w:rPr>
          <w:b/>
        </w:rPr>
        <w:t xml:space="preserve">Q783. </w:t>
      </w:r>
      <w:r>
        <w:t>调度器如何处理优先级和抢占？</w:t>
      </w:r>
    </w:p>
    <w:p w14:paraId="032E7644" w14:textId="77777777" w:rsidR="00FF4FFE" w:rsidRDefault="00000000">
      <w:pPr>
        <w:pStyle w:val="Question"/>
      </w:pPr>
      <w:r>
        <w:rPr>
          <w:b/>
        </w:rPr>
        <w:t xml:space="preserve">Q784. </w:t>
      </w:r>
      <w:r>
        <w:t>如果任务很多，PollTask 线性扫描 queue 的复杂度是否可接受？</w:t>
      </w:r>
    </w:p>
    <w:p w14:paraId="287BB930" w14:textId="77777777" w:rsidR="00FF4FFE" w:rsidRDefault="00000000">
      <w:pPr>
        <w:pStyle w:val="Question"/>
      </w:pPr>
      <w:r>
        <w:rPr>
          <w:b/>
        </w:rPr>
        <w:t xml:space="preserve">Q785. </w:t>
      </w:r>
      <w:r>
        <w:t>如何为不同 task type 建立独立队列？</w:t>
      </w:r>
    </w:p>
    <w:p w14:paraId="2D7C3FE8" w14:textId="77777777" w:rsidR="00FF4FFE" w:rsidRDefault="00000000">
      <w:pPr>
        <w:pStyle w:val="Question"/>
      </w:pPr>
      <w:r>
        <w:rPr>
          <w:b/>
        </w:rPr>
        <w:t xml:space="preserve">Q786. </w:t>
      </w:r>
      <w:r>
        <w:t>如何避免 workflow fan-out 造成控制面压力？</w:t>
      </w:r>
    </w:p>
    <w:p w14:paraId="12AC6D1E" w14:textId="77777777" w:rsidR="00FF4FFE" w:rsidRDefault="00000000">
      <w:pPr>
        <w:pStyle w:val="Question"/>
      </w:pPr>
      <w:r>
        <w:rPr>
          <w:b/>
        </w:rPr>
        <w:t xml:space="preserve">Q787. </w:t>
      </w:r>
      <w:r>
        <w:t>如何缓存 ready steps？</w:t>
      </w:r>
    </w:p>
    <w:p w14:paraId="7BE2D676" w14:textId="77777777" w:rsidR="00FF4FFE" w:rsidRDefault="00000000">
      <w:pPr>
        <w:pStyle w:val="Question"/>
      </w:pPr>
      <w:r>
        <w:rPr>
          <w:b/>
        </w:rPr>
        <w:t xml:space="preserve">Q788. </w:t>
      </w:r>
      <w:r>
        <w:t>如何减少 metadata lock contention？</w:t>
      </w:r>
    </w:p>
    <w:p w14:paraId="484A6068" w14:textId="77777777" w:rsidR="00FF4FFE" w:rsidRDefault="00000000">
      <w:pPr>
        <w:pStyle w:val="Question"/>
      </w:pPr>
      <w:r>
        <w:rPr>
          <w:b/>
        </w:rPr>
        <w:t xml:space="preserve">Q789. </w:t>
      </w:r>
      <w:r>
        <w:t>如何把 log append 做 batch？</w:t>
      </w:r>
    </w:p>
    <w:p w14:paraId="68615337" w14:textId="77777777" w:rsidR="00FF4FFE" w:rsidRDefault="00000000">
      <w:pPr>
        <w:pStyle w:val="Question"/>
      </w:pPr>
      <w:r>
        <w:rPr>
          <w:b/>
        </w:rPr>
        <w:t xml:space="preserve">Q790. </w:t>
      </w:r>
      <w:r>
        <w:t>如何将 logstore 改成异步 flush？</w:t>
      </w:r>
    </w:p>
    <w:p w14:paraId="78C25239" w14:textId="77777777" w:rsidR="00FF4FFE" w:rsidRDefault="00000000">
      <w:pPr>
        <w:pStyle w:val="Question"/>
      </w:pPr>
      <w:r>
        <w:rPr>
          <w:b/>
        </w:rPr>
        <w:t xml:space="preserve">Q791. </w:t>
      </w:r>
      <w:r>
        <w:t>异步 flush 后客户端成功语义如何变化？</w:t>
      </w:r>
    </w:p>
    <w:p w14:paraId="51D94E77" w14:textId="77777777" w:rsidR="00FF4FFE" w:rsidRDefault="00000000">
      <w:pPr>
        <w:pStyle w:val="Question"/>
      </w:pPr>
      <w:r>
        <w:rPr>
          <w:b/>
        </w:rPr>
        <w:t xml:space="preserve">Q792. </w:t>
      </w:r>
      <w:r>
        <w:t>如何设计多 log shard？stream 如何分片？</w:t>
      </w:r>
    </w:p>
    <w:p w14:paraId="18A40B84" w14:textId="77777777" w:rsidR="00FF4FFE" w:rsidRDefault="00000000">
      <w:pPr>
        <w:pStyle w:val="Question"/>
      </w:pPr>
      <w:r>
        <w:rPr>
          <w:b/>
        </w:rPr>
        <w:lastRenderedPageBreak/>
        <w:t xml:space="preserve">Q793. </w:t>
      </w:r>
      <w:r>
        <w:t>跨 shard workflow 需要什么一致性保证？</w:t>
      </w:r>
    </w:p>
    <w:p w14:paraId="685A8A16" w14:textId="77777777" w:rsidR="00FF4FFE" w:rsidRDefault="00000000">
      <w:pPr>
        <w:pStyle w:val="Question"/>
      </w:pPr>
      <w:r>
        <w:rPr>
          <w:b/>
        </w:rPr>
        <w:t xml:space="preserve">Q794. </w:t>
      </w:r>
      <w:r>
        <w:t>如何用 consistent hashing 分配 actor 到 worker？</w:t>
      </w:r>
    </w:p>
    <w:p w14:paraId="7470649A" w14:textId="77777777" w:rsidR="00FF4FFE" w:rsidRDefault="00000000">
      <w:pPr>
        <w:pStyle w:val="Question"/>
      </w:pPr>
      <w:r>
        <w:rPr>
          <w:b/>
        </w:rPr>
        <w:t xml:space="preserve">Q795. </w:t>
      </w:r>
      <w:r>
        <w:t>如何做 worker autoscaling？</w:t>
      </w:r>
    </w:p>
    <w:p w14:paraId="16D05664" w14:textId="77777777" w:rsidR="00FF4FFE" w:rsidRDefault="00000000">
      <w:pPr>
        <w:pStyle w:val="21"/>
      </w:pPr>
      <w:r>
        <w:t>安全、多租户与运维</w:t>
      </w:r>
    </w:p>
    <w:p w14:paraId="518F0A47" w14:textId="77777777" w:rsidR="00FF4FFE" w:rsidRDefault="00000000">
      <w:pPr>
        <w:pStyle w:val="Question"/>
      </w:pPr>
      <w:r>
        <w:rPr>
          <w:b/>
        </w:rPr>
        <w:t xml:space="preserve">Q796. </w:t>
      </w:r>
      <w:r>
        <w:t>执行用户 Python 源码的最大安全风险是什么？</w:t>
      </w:r>
    </w:p>
    <w:p w14:paraId="778A185C" w14:textId="77777777" w:rsidR="00FF4FFE" w:rsidRDefault="00000000">
      <w:pPr>
        <w:pStyle w:val="Question"/>
      </w:pPr>
      <w:r>
        <w:rPr>
          <w:b/>
        </w:rPr>
        <w:t xml:space="preserve">Q797. </w:t>
      </w:r>
      <w:r>
        <w:t>如何防止用户代码读取宿主机文件？</w:t>
      </w:r>
    </w:p>
    <w:p w14:paraId="07D58812" w14:textId="77777777" w:rsidR="00FF4FFE" w:rsidRDefault="00000000">
      <w:pPr>
        <w:pStyle w:val="Question"/>
      </w:pPr>
      <w:r>
        <w:rPr>
          <w:b/>
        </w:rPr>
        <w:t xml:space="preserve">Q798. </w:t>
      </w:r>
      <w:r>
        <w:t>如何防止用户代码访问内网元数据服务？</w:t>
      </w:r>
    </w:p>
    <w:p w14:paraId="25D1DDC0" w14:textId="77777777" w:rsidR="00FF4FFE" w:rsidRDefault="00000000">
      <w:pPr>
        <w:pStyle w:val="Question"/>
      </w:pPr>
      <w:r>
        <w:rPr>
          <w:b/>
        </w:rPr>
        <w:t xml:space="preserve">Q799. </w:t>
      </w:r>
      <w:r>
        <w:t>如何隔离不同 tenant 的任务和日志？</w:t>
      </w:r>
    </w:p>
    <w:p w14:paraId="7F34E5F7" w14:textId="77777777" w:rsidR="00FF4FFE" w:rsidRDefault="00000000">
      <w:pPr>
        <w:pStyle w:val="Question"/>
      </w:pPr>
      <w:r>
        <w:rPr>
          <w:b/>
        </w:rPr>
        <w:t xml:space="preserve">Q800. </w:t>
      </w:r>
      <w:r>
        <w:t>shared log 中是否可能泄漏 prompt、结果、密钥？</w:t>
      </w:r>
    </w:p>
    <w:p w14:paraId="2B671F0E" w14:textId="77777777" w:rsidR="00FF4FFE" w:rsidRDefault="00000000">
      <w:pPr>
        <w:pStyle w:val="Question"/>
      </w:pPr>
      <w:r>
        <w:rPr>
          <w:b/>
        </w:rPr>
        <w:t xml:space="preserve">Q801. </w:t>
      </w:r>
      <w:r>
        <w:t>如何给 payload 加密？谁持有密钥？</w:t>
      </w:r>
    </w:p>
    <w:p w14:paraId="2E1F2C56" w14:textId="77777777" w:rsidR="00FF4FFE" w:rsidRDefault="00000000">
      <w:pPr>
        <w:pStyle w:val="Question"/>
      </w:pPr>
      <w:r>
        <w:rPr>
          <w:b/>
        </w:rPr>
        <w:t xml:space="preserve">Q802. </w:t>
      </w:r>
      <w:r>
        <w:t>如何实现 RBAC：谁能提交任务、查看结果、replay log？</w:t>
      </w:r>
    </w:p>
    <w:p w14:paraId="7CF4A752" w14:textId="77777777" w:rsidR="00FF4FFE" w:rsidRDefault="00000000">
      <w:pPr>
        <w:pStyle w:val="Question"/>
      </w:pPr>
      <w:r>
        <w:rPr>
          <w:b/>
        </w:rPr>
        <w:t xml:space="preserve">Q803. </w:t>
      </w:r>
      <w:r>
        <w:t>如何做审计和不可抵赖？</w:t>
      </w:r>
    </w:p>
    <w:p w14:paraId="50C3EAF3" w14:textId="77777777" w:rsidR="00FF4FFE" w:rsidRDefault="00000000">
      <w:pPr>
        <w:pStyle w:val="Question"/>
      </w:pPr>
      <w:r>
        <w:rPr>
          <w:b/>
        </w:rPr>
        <w:t xml:space="preserve">Q804. </w:t>
      </w:r>
      <w:r>
        <w:t>如何防止恶意用户提交超大 payload 打爆 logd？</w:t>
      </w:r>
    </w:p>
    <w:p w14:paraId="0719575B" w14:textId="77777777" w:rsidR="00FF4FFE" w:rsidRDefault="00000000">
      <w:pPr>
        <w:pStyle w:val="Question"/>
      </w:pPr>
      <w:r>
        <w:rPr>
          <w:b/>
        </w:rPr>
        <w:t xml:space="preserve">Q805. </w:t>
      </w:r>
      <w:r>
        <w:t>如何限制 workflow fan-out 防止资源滥用？</w:t>
      </w:r>
    </w:p>
    <w:p w14:paraId="7238E0D3" w14:textId="77777777" w:rsidR="00FF4FFE" w:rsidRDefault="00000000">
      <w:pPr>
        <w:pStyle w:val="Question"/>
      </w:pPr>
      <w:r>
        <w:rPr>
          <w:b/>
        </w:rPr>
        <w:t xml:space="preserve">Q806. </w:t>
      </w:r>
      <w:r>
        <w:t>如何对 actor mailbox 做 per-tenant quota？</w:t>
      </w:r>
    </w:p>
    <w:p w14:paraId="0B15E349" w14:textId="77777777" w:rsidR="00FF4FFE" w:rsidRDefault="00000000">
      <w:pPr>
        <w:pStyle w:val="Question"/>
      </w:pPr>
      <w:r>
        <w:rPr>
          <w:b/>
        </w:rPr>
        <w:t xml:space="preserve">Q807. </w:t>
      </w:r>
      <w:r>
        <w:t>如何处理用户任务依赖供应链风险？</w:t>
      </w:r>
    </w:p>
    <w:p w14:paraId="61BD18E5" w14:textId="77777777" w:rsidR="00FF4FFE" w:rsidRDefault="00000000">
      <w:pPr>
        <w:pStyle w:val="Question"/>
      </w:pPr>
      <w:r>
        <w:rPr>
          <w:b/>
        </w:rPr>
        <w:t xml:space="preserve">Q808. </w:t>
      </w:r>
      <w:r>
        <w:t>如何做容器镜像签名和代码签名？</w:t>
      </w:r>
    </w:p>
    <w:p w14:paraId="2E70FDEE" w14:textId="77777777" w:rsidR="00FF4FFE" w:rsidRDefault="00000000">
      <w:pPr>
        <w:pStyle w:val="Question"/>
      </w:pPr>
      <w:r>
        <w:rPr>
          <w:b/>
        </w:rPr>
        <w:t xml:space="preserve">Q809. </w:t>
      </w:r>
      <w:r>
        <w:t>如何管理 secret，不让其进入 shared log？</w:t>
      </w:r>
    </w:p>
    <w:p w14:paraId="3FCA6D27" w14:textId="77777777" w:rsidR="00FF4FFE" w:rsidRDefault="00000000">
      <w:pPr>
        <w:pStyle w:val="Question"/>
      </w:pPr>
      <w:r>
        <w:rPr>
          <w:b/>
        </w:rPr>
        <w:t xml:space="preserve">Q810. </w:t>
      </w:r>
      <w:r>
        <w:t>如果部署到 Kubernetes，哪些组件需要 StatefulSet？哪些是 Deployment？</w:t>
      </w:r>
    </w:p>
    <w:p w14:paraId="53CA34E7" w14:textId="77777777" w:rsidR="00FF4FFE" w:rsidRDefault="00000000">
      <w:pPr>
        <w:pStyle w:val="Question"/>
      </w:pPr>
      <w:r>
        <w:rPr>
          <w:b/>
        </w:rPr>
        <w:t xml:space="preserve">Q811. </w:t>
      </w:r>
      <w:r>
        <w:t>logd 的数据目录如何使用 PVC？</w:t>
      </w:r>
    </w:p>
    <w:p w14:paraId="0F5C638E" w14:textId="77777777" w:rsidR="00FF4FFE" w:rsidRDefault="00000000">
      <w:pPr>
        <w:pStyle w:val="Question"/>
      </w:pPr>
      <w:r>
        <w:rPr>
          <w:b/>
        </w:rPr>
        <w:t xml:space="preserve">Q812. </w:t>
      </w:r>
      <w:r>
        <w:t>worker 的 model cache 应该用 emptyDir、hostPath 还是 PVC？</w:t>
      </w:r>
    </w:p>
    <w:p w14:paraId="6663E5B2" w14:textId="77777777" w:rsidR="00FF4FFE" w:rsidRDefault="00000000">
      <w:pPr>
        <w:pStyle w:val="Question"/>
      </w:pPr>
      <w:r>
        <w:rPr>
          <w:b/>
        </w:rPr>
        <w:t xml:space="preserve">Q813. </w:t>
      </w:r>
      <w:r>
        <w:t>如何设计 rolling upgrade，避免正在执行任务丢失？</w:t>
      </w:r>
    </w:p>
    <w:p w14:paraId="216FD6D3" w14:textId="77777777" w:rsidR="00FF4FFE" w:rsidRDefault="00000000">
      <w:pPr>
        <w:pStyle w:val="Question"/>
      </w:pPr>
      <w:r>
        <w:rPr>
          <w:b/>
        </w:rPr>
        <w:t xml:space="preserve">Q814. </w:t>
      </w:r>
      <w:r>
        <w:t>如何做配置变更审计？</w:t>
      </w:r>
    </w:p>
    <w:p w14:paraId="5A912B7A" w14:textId="77777777" w:rsidR="00FF4FFE" w:rsidRDefault="00000000">
      <w:pPr>
        <w:pStyle w:val="Question"/>
      </w:pPr>
      <w:r>
        <w:rPr>
          <w:b/>
        </w:rPr>
        <w:t xml:space="preserve">Q815. </w:t>
      </w:r>
      <w:r>
        <w:t>如何实现灾难恢复演练？</w:t>
      </w:r>
    </w:p>
    <w:p w14:paraId="0E3DC476" w14:textId="77777777" w:rsidR="00FF4FFE" w:rsidRDefault="00000000">
      <w:pPr>
        <w:pStyle w:val="21"/>
      </w:pPr>
      <w:r>
        <w:t>API</w:t>
      </w:r>
      <w:r>
        <w:t>、兼容性与产品化</w:t>
      </w:r>
    </w:p>
    <w:p w14:paraId="72A68DE0" w14:textId="77777777" w:rsidR="00FF4FFE" w:rsidRDefault="00000000">
      <w:pPr>
        <w:pStyle w:val="Question"/>
      </w:pPr>
      <w:r>
        <w:rPr>
          <w:b/>
        </w:rPr>
        <w:t xml:space="preserve">Q816. </w:t>
      </w:r>
      <w:r>
        <w:t>proto 中哪些字段未来最可能需要兼容演进？</w:t>
      </w:r>
    </w:p>
    <w:p w14:paraId="7A9DAE40" w14:textId="77777777" w:rsidR="00FF4FFE" w:rsidRDefault="00000000">
      <w:pPr>
        <w:pStyle w:val="Question"/>
      </w:pPr>
      <w:r>
        <w:rPr>
          <w:b/>
        </w:rPr>
        <w:t xml:space="preserve">Q817. </w:t>
      </w:r>
      <w:r>
        <w:t>如何处理新增 enum value 的兼容性？</w:t>
      </w:r>
    </w:p>
    <w:p w14:paraId="0E32D267" w14:textId="77777777" w:rsidR="00FF4FFE" w:rsidRDefault="00000000">
      <w:pPr>
        <w:pStyle w:val="Question"/>
      </w:pPr>
      <w:r>
        <w:rPr>
          <w:b/>
        </w:rPr>
        <w:t xml:space="preserve">Q818. </w:t>
      </w:r>
      <w:r>
        <w:t>TaskSpec 过大时 gRPC message size 如何处理？</w:t>
      </w:r>
    </w:p>
    <w:p w14:paraId="4EBE645A" w14:textId="77777777" w:rsidR="00FF4FFE" w:rsidRDefault="00000000">
      <w:pPr>
        <w:pStyle w:val="Question"/>
      </w:pPr>
      <w:r>
        <w:rPr>
          <w:b/>
        </w:rPr>
        <w:t xml:space="preserve">Q819. </w:t>
      </w:r>
      <w:r>
        <w:t>SDK 同步 API 和异步 API 应如何设计？</w:t>
      </w:r>
    </w:p>
    <w:p w14:paraId="791CAD9A" w14:textId="77777777" w:rsidR="00FF4FFE" w:rsidRDefault="00000000">
      <w:pPr>
        <w:pStyle w:val="Question"/>
      </w:pPr>
      <w:r>
        <w:rPr>
          <w:b/>
        </w:rPr>
        <w:t xml:space="preserve">Q820. </w:t>
      </w:r>
      <w:r>
        <w:t>如何让用户查询 workflow 进度而不阻塞 submit？</w:t>
      </w:r>
    </w:p>
    <w:p w14:paraId="5C3CF623" w14:textId="77777777" w:rsidR="00FF4FFE" w:rsidRDefault="00000000">
      <w:pPr>
        <w:pStyle w:val="Question"/>
      </w:pPr>
      <w:r>
        <w:rPr>
          <w:b/>
        </w:rPr>
        <w:t xml:space="preserve">Q821. </w:t>
      </w:r>
      <w:r>
        <w:t>是否需要 callback/webhook？</w:t>
      </w:r>
    </w:p>
    <w:p w14:paraId="29BB8D09" w14:textId="77777777" w:rsidR="00FF4FFE" w:rsidRDefault="00000000">
      <w:pPr>
        <w:pStyle w:val="Question"/>
      </w:pPr>
      <w:r>
        <w:rPr>
          <w:b/>
        </w:rPr>
        <w:t xml:space="preserve">Q822. </w:t>
      </w:r>
      <w:r>
        <w:t>如何设计 CLI 与 SDK 的一致错误模型？</w:t>
      </w:r>
    </w:p>
    <w:p w14:paraId="1B1E5076" w14:textId="77777777" w:rsidR="00FF4FFE" w:rsidRDefault="00000000">
      <w:pPr>
        <w:pStyle w:val="Question"/>
      </w:pPr>
      <w:r>
        <w:rPr>
          <w:b/>
        </w:rPr>
        <w:t xml:space="preserve">Q823. </w:t>
      </w:r>
      <w:r>
        <w:t>如何设计 dashboard 权限和分页？</w:t>
      </w:r>
    </w:p>
    <w:p w14:paraId="75018F90" w14:textId="77777777" w:rsidR="00FF4FFE" w:rsidRDefault="00000000">
      <w:pPr>
        <w:pStyle w:val="Question"/>
      </w:pPr>
      <w:r>
        <w:rPr>
          <w:b/>
        </w:rPr>
        <w:t xml:space="preserve">Q824. </w:t>
      </w:r>
      <w:r>
        <w:t>如何设计 project/namespace 概念？</w:t>
      </w:r>
    </w:p>
    <w:p w14:paraId="57ED7934" w14:textId="77777777" w:rsidR="00FF4FFE" w:rsidRDefault="00000000">
      <w:pPr>
        <w:pStyle w:val="Question"/>
      </w:pPr>
      <w:r>
        <w:rPr>
          <w:b/>
        </w:rPr>
        <w:t xml:space="preserve">Q825. </w:t>
      </w:r>
      <w:r>
        <w:t>如何为 workflow/actor/model 命名和版本管理？</w:t>
      </w:r>
    </w:p>
    <w:p w14:paraId="4C4F9D53" w14:textId="77777777" w:rsidR="00FF4FFE" w:rsidRDefault="00000000">
      <w:pPr>
        <w:pStyle w:val="Question"/>
      </w:pPr>
      <w:r>
        <w:rPr>
          <w:b/>
        </w:rPr>
        <w:t xml:space="preserve">Q826. </w:t>
      </w:r>
      <w:r>
        <w:t>如何支持 retry policy 的更复杂配置，比如指数退避、最大总时长？</w:t>
      </w:r>
    </w:p>
    <w:p w14:paraId="25536666" w14:textId="77777777" w:rsidR="00FF4FFE" w:rsidRDefault="00000000">
      <w:pPr>
        <w:pStyle w:val="Question"/>
      </w:pPr>
      <w:r>
        <w:rPr>
          <w:b/>
        </w:rPr>
        <w:t xml:space="preserve">Q827. </w:t>
      </w:r>
      <w:r>
        <w:t>如何支持 dead letter queue？</w:t>
      </w:r>
    </w:p>
    <w:p w14:paraId="0B8C2A74" w14:textId="77777777" w:rsidR="00FF4FFE" w:rsidRDefault="00000000">
      <w:pPr>
        <w:pStyle w:val="Question"/>
      </w:pPr>
      <w:r>
        <w:rPr>
          <w:b/>
        </w:rPr>
        <w:t xml:space="preserve">Q828. </w:t>
      </w:r>
      <w:r>
        <w:t>如何支持手动重跑某个 failed step？</w:t>
      </w:r>
    </w:p>
    <w:p w14:paraId="1B455DFD" w14:textId="77777777" w:rsidR="00FF4FFE" w:rsidRDefault="00000000">
      <w:pPr>
        <w:pStyle w:val="Question"/>
      </w:pPr>
      <w:r>
        <w:rPr>
          <w:b/>
        </w:rPr>
        <w:t xml:space="preserve">Q829. </w:t>
      </w:r>
      <w:r>
        <w:t>如何支持 task cancellation 和 workflow cancellation？</w:t>
      </w:r>
    </w:p>
    <w:p w14:paraId="4F336F14" w14:textId="77777777" w:rsidR="00FF4FFE" w:rsidRDefault="00000000">
      <w:pPr>
        <w:pStyle w:val="Question"/>
      </w:pPr>
      <w:r>
        <w:rPr>
          <w:b/>
        </w:rPr>
        <w:t xml:space="preserve">Q830. </w:t>
      </w:r>
      <w:r>
        <w:t>如何支持 actor 删除和状态导出？</w:t>
      </w:r>
    </w:p>
    <w:p w14:paraId="033926A4" w14:textId="77777777" w:rsidR="00FF4FFE" w:rsidRDefault="00000000">
      <w:pPr>
        <w:pStyle w:val="Question"/>
      </w:pPr>
      <w:r>
        <w:rPr>
          <w:b/>
        </w:rPr>
        <w:t xml:space="preserve">Q831. </w:t>
      </w:r>
      <w:r>
        <w:t>如何支持模型预加载和下线？</w:t>
      </w:r>
    </w:p>
    <w:p w14:paraId="428C02EC" w14:textId="77777777" w:rsidR="00FF4FFE" w:rsidRDefault="00000000">
      <w:pPr>
        <w:pStyle w:val="Question"/>
      </w:pPr>
      <w:r>
        <w:rPr>
          <w:b/>
        </w:rPr>
        <w:t xml:space="preserve">Q832. </w:t>
      </w:r>
      <w:r>
        <w:t>如何支持成本统计和计费？</w:t>
      </w:r>
    </w:p>
    <w:p w14:paraId="1058EB0F" w14:textId="77777777" w:rsidR="00FF4FFE" w:rsidRDefault="00000000">
      <w:pPr>
        <w:pStyle w:val="Question"/>
      </w:pPr>
      <w:r>
        <w:rPr>
          <w:b/>
        </w:rPr>
        <w:t xml:space="preserve">Q833. </w:t>
      </w:r>
      <w:r>
        <w:t>如何向用户解释 exactly-once-ish，不让用户误用？</w:t>
      </w:r>
    </w:p>
    <w:p w14:paraId="3E3E6854" w14:textId="77777777" w:rsidR="00FF4FFE" w:rsidRDefault="00000000">
      <w:pPr>
        <w:pStyle w:val="Question"/>
      </w:pPr>
      <w:r>
        <w:rPr>
          <w:b/>
        </w:rPr>
        <w:t xml:space="preserve">Q834. </w:t>
      </w:r>
      <w:r>
        <w:t>如果要写一篇技术博客，你会如何安排结构？</w:t>
      </w:r>
    </w:p>
    <w:p w14:paraId="7B353C19" w14:textId="77777777" w:rsidR="00FF4FFE" w:rsidRDefault="00000000">
      <w:pPr>
        <w:pStyle w:val="Question"/>
      </w:pPr>
      <w:r>
        <w:rPr>
          <w:b/>
        </w:rPr>
        <w:t xml:space="preserve">Q835. </w:t>
      </w:r>
      <w:r>
        <w:t>如果要做 demo，最能展示技术深度的 3 分钟流程是什么？</w:t>
      </w:r>
    </w:p>
    <w:p w14:paraId="444F8644" w14:textId="77777777" w:rsidR="00FF4FFE" w:rsidRDefault="00000000">
      <w:pPr>
        <w:pStyle w:val="1"/>
      </w:pPr>
      <w:r>
        <w:lastRenderedPageBreak/>
        <w:t>十二、高频链式追问脚本：面试官从一个点连续深挖</w:t>
      </w:r>
    </w:p>
    <w:p w14:paraId="39DEA9DB" w14:textId="77777777" w:rsidR="00FF4FFE" w:rsidRDefault="00000000">
      <w:pPr>
        <w:pStyle w:val="21"/>
      </w:pPr>
      <w:r>
        <w:t>从</w:t>
      </w:r>
      <w:r>
        <w:t xml:space="preserve"> shared log / WAL </w:t>
      </w:r>
      <w:r>
        <w:t>开始</w:t>
      </w:r>
    </w:p>
    <w:p w14:paraId="2E271784" w14:textId="77777777" w:rsidR="00FF4FFE" w:rsidRDefault="00000000">
      <w:pPr>
        <w:pStyle w:val="Question"/>
      </w:pPr>
      <w:r>
        <w:rPr>
          <w:b/>
        </w:rPr>
        <w:t xml:space="preserve">Q836. </w:t>
      </w:r>
      <w:r>
        <w:t>你说 shared log 是 source of truth，那它和数据库 WAL 的区别是什么？</w:t>
      </w:r>
    </w:p>
    <w:p w14:paraId="2CBDFE71" w14:textId="77777777" w:rsidR="00FF4FFE" w:rsidRDefault="00000000">
      <w:pPr>
        <w:pStyle w:val="Question"/>
      </w:pPr>
      <w:r>
        <w:rPr>
          <w:b/>
        </w:rPr>
        <w:t xml:space="preserve">Q837. </w:t>
      </w:r>
      <w:r>
        <w:t>既然类似 WAL，为什么不用数据库自带 WAL 或 Kafka？</w:t>
      </w:r>
    </w:p>
    <w:p w14:paraId="0FD70693" w14:textId="77777777" w:rsidR="00FF4FFE" w:rsidRDefault="00000000">
      <w:pPr>
        <w:pStyle w:val="Question"/>
      </w:pPr>
      <w:r>
        <w:rPr>
          <w:b/>
        </w:rPr>
        <w:t xml:space="preserve">Q838. </w:t>
      </w:r>
      <w:r>
        <w:t>你的日志如何保证 crash consistency？</w:t>
      </w:r>
    </w:p>
    <w:p w14:paraId="472400DB" w14:textId="77777777" w:rsidR="00FF4FFE" w:rsidRDefault="00000000">
      <w:pPr>
        <w:pStyle w:val="Question"/>
      </w:pPr>
      <w:r>
        <w:rPr>
          <w:b/>
        </w:rPr>
        <w:t xml:space="preserve">Q839. </w:t>
      </w:r>
      <w:r>
        <w:t>fsync=always 为什么慢？batch 为什么快？batch 会不会丢数据？</w:t>
      </w:r>
    </w:p>
    <w:p w14:paraId="4B41A807" w14:textId="77777777" w:rsidR="00FF4FFE" w:rsidRDefault="00000000">
      <w:pPr>
        <w:pStyle w:val="Question"/>
      </w:pPr>
      <w:r>
        <w:rPr>
          <w:b/>
        </w:rPr>
        <w:t xml:space="preserve">Q840. </w:t>
      </w:r>
      <w:r>
        <w:t>如果只写了一半 record，恢复时怎么处理？</w:t>
      </w:r>
    </w:p>
    <w:p w14:paraId="30D7DF8C" w14:textId="77777777" w:rsidR="00FF4FFE" w:rsidRDefault="00000000">
      <w:pPr>
        <w:pStyle w:val="Question"/>
      </w:pPr>
      <w:r>
        <w:rPr>
          <w:b/>
        </w:rPr>
        <w:t xml:space="preserve">Q841. </w:t>
      </w:r>
      <w:r>
        <w:t>CRC32 能防止所有数据损坏吗？</w:t>
      </w:r>
    </w:p>
    <w:p w14:paraId="64A7D0E1" w14:textId="77777777" w:rsidR="00FF4FFE" w:rsidRDefault="00000000">
      <w:pPr>
        <w:pStyle w:val="Question"/>
      </w:pPr>
      <w:r>
        <w:rPr>
          <w:b/>
        </w:rPr>
        <w:t xml:space="preserve">Q842. </w:t>
      </w:r>
      <w:r>
        <w:t>index 文件坏了怎么办？log 文件坏了怎么办？</w:t>
      </w:r>
    </w:p>
    <w:p w14:paraId="15052B79" w14:textId="77777777" w:rsidR="00FF4FFE" w:rsidRDefault="00000000">
      <w:pPr>
        <w:pStyle w:val="Question"/>
      </w:pPr>
      <w:r>
        <w:rPr>
          <w:b/>
        </w:rPr>
        <w:t xml:space="preserve">Q843. </w:t>
      </w:r>
      <w:r>
        <w:t>logical trim 不释放磁盘，那你为什么说能降低 replay 成本？</w:t>
      </w:r>
    </w:p>
    <w:p w14:paraId="02616B5F" w14:textId="77777777" w:rsidR="00FF4FFE" w:rsidRDefault="00000000">
      <w:pPr>
        <w:pStyle w:val="Question"/>
      </w:pPr>
      <w:r>
        <w:rPr>
          <w:b/>
        </w:rPr>
        <w:t xml:space="preserve">Q844. </w:t>
      </w:r>
      <w:r>
        <w:t>如果要做 physical compaction，你如何保证不会删掉还需要的事件？</w:t>
      </w:r>
    </w:p>
    <w:p w14:paraId="6E60C7A4" w14:textId="77777777" w:rsidR="00FF4FFE" w:rsidRDefault="00000000">
      <w:pPr>
        <w:pStyle w:val="Question"/>
      </w:pPr>
      <w:r>
        <w:rPr>
          <w:b/>
        </w:rPr>
        <w:t xml:space="preserve">Q845. </w:t>
      </w:r>
      <w:r>
        <w:t>如果要多机部署 shared log，你会怎么做复制和 leader election？</w:t>
      </w:r>
    </w:p>
    <w:p w14:paraId="11D7DE43" w14:textId="77777777" w:rsidR="00FF4FFE" w:rsidRDefault="00000000">
      <w:pPr>
        <w:pStyle w:val="21"/>
      </w:pPr>
      <w:r>
        <w:t>从</w:t>
      </w:r>
      <w:r>
        <w:t xml:space="preserve"> exactly-once-ish </w:t>
      </w:r>
      <w:r>
        <w:t>开始</w:t>
      </w:r>
    </w:p>
    <w:p w14:paraId="21766850" w14:textId="77777777" w:rsidR="00FF4FFE" w:rsidRDefault="00000000">
      <w:pPr>
        <w:pStyle w:val="Question"/>
      </w:pPr>
      <w:r>
        <w:rPr>
          <w:b/>
        </w:rPr>
        <w:t xml:space="preserve">Q846. </w:t>
      </w:r>
      <w:r>
        <w:t>你为什么不说 exactly-once？</w:t>
      </w:r>
    </w:p>
    <w:p w14:paraId="568C92D6" w14:textId="77777777" w:rsidR="00FF4FFE" w:rsidRDefault="00000000">
      <w:pPr>
        <w:pStyle w:val="Question"/>
      </w:pPr>
      <w:r>
        <w:rPr>
          <w:b/>
        </w:rPr>
        <w:t xml:space="preserve">Q847. </w:t>
      </w:r>
      <w:r>
        <w:t>worker 可能执行多次，那用户函数有副作用怎么办？</w:t>
      </w:r>
    </w:p>
    <w:p w14:paraId="69EA0A69" w14:textId="77777777" w:rsidR="00FF4FFE" w:rsidRDefault="00000000">
      <w:pPr>
        <w:pStyle w:val="Question"/>
      </w:pPr>
      <w:r>
        <w:rPr>
          <w:b/>
        </w:rPr>
        <w:t xml:space="preserve">Q848. </w:t>
      </w:r>
      <w:r>
        <w:t>结果去重和执行去重有什么区别？</w:t>
      </w:r>
    </w:p>
    <w:p w14:paraId="529E42D9" w14:textId="77777777" w:rsidR="00FF4FFE" w:rsidRDefault="00000000">
      <w:pPr>
        <w:pStyle w:val="Question"/>
      </w:pPr>
      <w:r>
        <w:rPr>
          <w:b/>
        </w:rPr>
        <w:t xml:space="preserve">Q849. </w:t>
      </w:r>
      <w:r>
        <w:t>workflow step 去重为什么使用 workflow_id + step_id + input_hash？</w:t>
      </w:r>
    </w:p>
    <w:p w14:paraId="1C775D78" w14:textId="77777777" w:rsidR="00FF4FFE" w:rsidRDefault="00000000">
      <w:pPr>
        <w:pStyle w:val="Question"/>
      </w:pPr>
      <w:r>
        <w:rPr>
          <w:b/>
        </w:rPr>
        <w:t xml:space="preserve">Q850. </w:t>
      </w:r>
      <w:r>
        <w:t>actor command 去重为什么使用 actor_id + actor_call_id + applied？</w:t>
      </w:r>
    </w:p>
    <w:p w14:paraId="2A4987E2" w14:textId="77777777" w:rsidR="00FF4FFE" w:rsidRDefault="00000000">
      <w:pPr>
        <w:pStyle w:val="Question"/>
      </w:pPr>
      <w:r>
        <w:rPr>
          <w:b/>
        </w:rPr>
        <w:t xml:space="preserve">Q851. </w:t>
      </w:r>
      <w:r>
        <w:t>如果旧 attempt 成功晚于新 attempt，会不会覆盖结果？</w:t>
      </w:r>
    </w:p>
    <w:p w14:paraId="61EEA0EC" w14:textId="77777777" w:rsidR="00FF4FFE" w:rsidRDefault="00000000">
      <w:pPr>
        <w:pStyle w:val="Question"/>
      </w:pPr>
      <w:r>
        <w:rPr>
          <w:b/>
        </w:rPr>
        <w:t xml:space="preserve">Q852. </w:t>
      </w:r>
      <w:r>
        <w:t>如果客户端超时重试，idempotency_key 如何避免重复创建？</w:t>
      </w:r>
    </w:p>
    <w:p w14:paraId="1AA063F0" w14:textId="77777777" w:rsidR="00FF4FFE" w:rsidRDefault="00000000">
      <w:pPr>
        <w:pStyle w:val="Question"/>
      </w:pPr>
      <w:r>
        <w:rPr>
          <w:b/>
        </w:rPr>
        <w:t xml:space="preserve">Q853. </w:t>
      </w:r>
      <w:r>
        <w:t>如果同一个 idempotency_key payload 不同，为什么应该报 conflict？</w:t>
      </w:r>
    </w:p>
    <w:p w14:paraId="1626BEBD" w14:textId="77777777" w:rsidR="00FF4FFE" w:rsidRDefault="00000000">
      <w:pPr>
        <w:pStyle w:val="Question"/>
      </w:pPr>
      <w:r>
        <w:rPr>
          <w:b/>
        </w:rPr>
        <w:t xml:space="preserve">Q854. </w:t>
      </w:r>
      <w:r>
        <w:t>如果 CompleteTask 被调用两次，metadata 如何保证 terminal 状态不被覆盖？</w:t>
      </w:r>
    </w:p>
    <w:p w14:paraId="67701640" w14:textId="77777777" w:rsidR="00FF4FFE" w:rsidRDefault="00000000">
      <w:pPr>
        <w:pStyle w:val="Question"/>
      </w:pPr>
      <w:r>
        <w:rPr>
          <w:b/>
        </w:rPr>
        <w:t xml:space="preserve">Q855. </w:t>
      </w:r>
      <w:r>
        <w:t>如果外部系统不可幂等，你的平台还能保证什么？</w:t>
      </w:r>
    </w:p>
    <w:p w14:paraId="52127AED" w14:textId="77777777" w:rsidR="00FF4FFE" w:rsidRDefault="00000000">
      <w:pPr>
        <w:pStyle w:val="21"/>
      </w:pPr>
      <w:r>
        <w:t>从</w:t>
      </w:r>
      <w:r>
        <w:t xml:space="preserve"> actor fencing </w:t>
      </w:r>
      <w:r>
        <w:t>开始</w:t>
      </w:r>
    </w:p>
    <w:p w14:paraId="2A02C298" w14:textId="77777777" w:rsidR="00FF4FFE" w:rsidRDefault="00000000">
      <w:pPr>
        <w:pStyle w:val="Question"/>
      </w:pPr>
      <w:r>
        <w:rPr>
          <w:b/>
        </w:rPr>
        <w:t xml:space="preserve">Q856. </w:t>
      </w:r>
      <w:r>
        <w:t>为什么 actor 需要 owner worker？</w:t>
      </w:r>
    </w:p>
    <w:p w14:paraId="46F01BA8" w14:textId="77777777" w:rsidR="00FF4FFE" w:rsidRDefault="00000000">
      <w:pPr>
        <w:pStyle w:val="Question"/>
      </w:pPr>
      <w:r>
        <w:rPr>
          <w:b/>
        </w:rPr>
        <w:t xml:space="preserve">Q857. </w:t>
      </w:r>
      <w:r>
        <w:t>为什么不让任意 worker 执行 actor command？</w:t>
      </w:r>
    </w:p>
    <w:p w14:paraId="0461DF17" w14:textId="77777777" w:rsidR="00FF4FFE" w:rsidRDefault="00000000">
      <w:pPr>
        <w:pStyle w:val="Question"/>
      </w:pPr>
      <w:r>
        <w:rPr>
          <w:b/>
        </w:rPr>
        <w:t xml:space="preserve">Q858. </w:t>
      </w:r>
      <w:r>
        <w:t>command_seq 如何保证 mailbox 顺序？</w:t>
      </w:r>
    </w:p>
    <w:p w14:paraId="39B82DC7" w14:textId="77777777" w:rsidR="00FF4FFE" w:rsidRDefault="00000000">
      <w:pPr>
        <w:pStyle w:val="Question"/>
      </w:pPr>
      <w:r>
        <w:rPr>
          <w:b/>
        </w:rPr>
        <w:t xml:space="preserve">Q859. </w:t>
      </w:r>
      <w:r>
        <w:t>worker 本地锁和 control mailbox 谁才是核心保证？</w:t>
      </w:r>
    </w:p>
    <w:p w14:paraId="69C0FC83" w14:textId="77777777" w:rsidR="00FF4FFE" w:rsidRDefault="00000000">
      <w:pPr>
        <w:pStyle w:val="Question"/>
      </w:pPr>
      <w:r>
        <w:rPr>
          <w:b/>
        </w:rPr>
        <w:t xml:space="preserve">Q860. </w:t>
      </w:r>
      <w:r>
        <w:t>old owner 在网络分区后恢复，为什么不能继续提交状态？</w:t>
      </w:r>
    </w:p>
    <w:p w14:paraId="2BA429E6" w14:textId="77777777" w:rsidR="00FF4FFE" w:rsidRDefault="00000000">
      <w:pPr>
        <w:pStyle w:val="Question"/>
      </w:pPr>
      <w:r>
        <w:rPr>
          <w:b/>
        </w:rPr>
        <w:t xml:space="preserve">Q861. </w:t>
      </w:r>
      <w:r>
        <w:t>epoch fencing 如何防止 stale completion？</w:t>
      </w:r>
    </w:p>
    <w:p w14:paraId="53E81D24" w14:textId="77777777" w:rsidR="00FF4FFE" w:rsidRDefault="00000000">
      <w:pPr>
        <w:pStyle w:val="Question"/>
      </w:pPr>
      <w:r>
        <w:rPr>
          <w:b/>
        </w:rPr>
        <w:t xml:space="preserve">Q862. </w:t>
      </w:r>
      <w:r>
        <w:t>如果两个 control 同时 grant owner，epoch 还安全吗？</w:t>
      </w:r>
    </w:p>
    <w:p w14:paraId="0AB2DDF3" w14:textId="77777777" w:rsidR="00FF4FFE" w:rsidRDefault="00000000">
      <w:pPr>
        <w:pStyle w:val="Question"/>
      </w:pPr>
      <w:r>
        <w:rPr>
          <w:b/>
        </w:rPr>
        <w:t xml:space="preserve">Q863. </w:t>
      </w:r>
      <w:r>
        <w:t>snapshot 为什么能降低 replay 成本？</w:t>
      </w:r>
    </w:p>
    <w:p w14:paraId="0AF96E06" w14:textId="77777777" w:rsidR="00FF4FFE" w:rsidRDefault="00000000">
      <w:pPr>
        <w:pStyle w:val="Question"/>
      </w:pPr>
      <w:r>
        <w:rPr>
          <w:b/>
        </w:rPr>
        <w:t xml:space="preserve">Q864. </w:t>
      </w:r>
      <w:r>
        <w:t>snapshot 写入和 log append 之间如何保证一致性？</w:t>
      </w:r>
    </w:p>
    <w:p w14:paraId="1DFE9F3E" w14:textId="77777777" w:rsidR="00FF4FFE" w:rsidRDefault="00000000">
      <w:pPr>
        <w:pStyle w:val="Question"/>
      </w:pPr>
      <w:r>
        <w:rPr>
          <w:b/>
        </w:rPr>
        <w:t xml:space="preserve">Q865. </w:t>
      </w:r>
      <w:r>
        <w:t>如果 actor 状态很大，你的 state_json 方案还能撑住吗？</w:t>
      </w:r>
    </w:p>
    <w:p w14:paraId="4C2FD6CE" w14:textId="77777777" w:rsidR="00FF4FFE" w:rsidRDefault="00000000">
      <w:pPr>
        <w:pStyle w:val="21"/>
      </w:pPr>
      <w:r>
        <w:t>从</w:t>
      </w:r>
      <w:r>
        <w:t xml:space="preserve"> LLM scheduling </w:t>
      </w:r>
      <w:r>
        <w:t>开始</w:t>
      </w:r>
    </w:p>
    <w:p w14:paraId="62506909" w14:textId="77777777" w:rsidR="00FF4FFE" w:rsidRDefault="00000000">
      <w:pPr>
        <w:pStyle w:val="Question"/>
      </w:pPr>
      <w:r>
        <w:rPr>
          <w:b/>
        </w:rPr>
        <w:t xml:space="preserve">Q866. </w:t>
      </w:r>
      <w:r>
        <w:t>为什么 LLM task 需要 locality-aware scheduling？</w:t>
      </w:r>
    </w:p>
    <w:p w14:paraId="41DA740F" w14:textId="77777777" w:rsidR="00FF4FFE" w:rsidRDefault="00000000">
      <w:pPr>
        <w:pStyle w:val="Question"/>
      </w:pPr>
      <w:r>
        <w:rPr>
          <w:b/>
        </w:rPr>
        <w:t xml:space="preserve">Q867. </w:t>
      </w:r>
      <w:r>
        <w:t>只看 cache hit 会不会导致负载不均？</w:t>
      </w:r>
    </w:p>
    <w:p w14:paraId="74A32B9A" w14:textId="77777777" w:rsidR="00FF4FFE" w:rsidRDefault="00000000">
      <w:pPr>
        <w:pStyle w:val="Question"/>
      </w:pPr>
      <w:r>
        <w:rPr>
          <w:b/>
        </w:rPr>
        <w:t xml:space="preserve">Q868. </w:t>
      </w:r>
      <w:r>
        <w:t>cached worker 忙时，是否应该等它还是用 cold worker？</w:t>
      </w:r>
    </w:p>
    <w:p w14:paraId="32CCB014" w14:textId="77777777" w:rsidR="00FF4FFE" w:rsidRDefault="00000000">
      <w:pPr>
        <w:pStyle w:val="Question"/>
      </w:pPr>
      <w:r>
        <w:rPr>
          <w:b/>
        </w:rPr>
        <w:t xml:space="preserve">Q869. </w:t>
      </w:r>
      <w:r>
        <w:t>PREDICTED_LATENCY 相比 LOCALITY_AWARE 的改进是什么？</w:t>
      </w:r>
    </w:p>
    <w:p w14:paraId="718BAFED" w14:textId="77777777" w:rsidR="00FF4FFE" w:rsidRDefault="00000000">
      <w:pPr>
        <w:pStyle w:val="Question"/>
      </w:pPr>
      <w:r>
        <w:rPr>
          <w:b/>
        </w:rPr>
        <w:t xml:space="preserve">Q870. </w:t>
      </w:r>
      <w:r>
        <w:t>EWMA stats 从哪里来？重启后怎么恢复？</w:t>
      </w:r>
    </w:p>
    <w:p w14:paraId="16E90DF0" w14:textId="77777777" w:rsidR="00FF4FFE" w:rsidRDefault="00000000">
      <w:pPr>
        <w:pStyle w:val="Question"/>
      </w:pPr>
      <w:r>
        <w:rPr>
          <w:b/>
        </w:rPr>
        <w:t xml:space="preserve">Q871. </w:t>
      </w:r>
      <w:r>
        <w:t>冷启动 penalty 如何估计？</w:t>
      </w:r>
    </w:p>
    <w:p w14:paraId="05C866F7" w14:textId="77777777" w:rsidR="00FF4FFE" w:rsidRDefault="00000000">
      <w:pPr>
        <w:pStyle w:val="Question"/>
      </w:pPr>
      <w:r>
        <w:rPr>
          <w:b/>
        </w:rPr>
        <w:t xml:space="preserve">Q872. </w:t>
      </w:r>
      <w:r>
        <w:t>checkpoint cache 的 LRU eviction 会不会导致 cache thrashing？</w:t>
      </w:r>
    </w:p>
    <w:p w14:paraId="7422BCBD" w14:textId="77777777" w:rsidR="00FF4FFE" w:rsidRDefault="00000000">
      <w:pPr>
        <w:pStyle w:val="Question"/>
      </w:pPr>
      <w:r>
        <w:rPr>
          <w:b/>
        </w:rPr>
        <w:t xml:space="preserve">Q873. </w:t>
      </w:r>
      <w:r>
        <w:t>mock LLM 结果如何证明真实 vLLM 场景有效？</w:t>
      </w:r>
    </w:p>
    <w:p w14:paraId="73AF8289" w14:textId="77777777" w:rsidR="00FF4FFE" w:rsidRDefault="00000000">
      <w:pPr>
        <w:pStyle w:val="Question"/>
      </w:pPr>
      <w:r>
        <w:rPr>
          <w:b/>
        </w:rPr>
        <w:lastRenderedPageBreak/>
        <w:t xml:space="preserve">Q874. </w:t>
      </w:r>
      <w:r>
        <w:t>如果真实 GPU 有 continuous batching，LogServe scheduler 的作用是什么？</w:t>
      </w:r>
    </w:p>
    <w:p w14:paraId="2F2FC6EB" w14:textId="77777777" w:rsidR="00FF4FFE" w:rsidRDefault="00000000">
      <w:pPr>
        <w:pStyle w:val="Question"/>
      </w:pPr>
      <w:r>
        <w:rPr>
          <w:b/>
        </w:rPr>
        <w:t xml:space="preserve">Q875. </w:t>
      </w:r>
      <w:r>
        <w:t>如果要支持多 GPU、多模型、多租户，调度器怎么扩展？</w:t>
      </w:r>
    </w:p>
    <w:p w14:paraId="56EEF6AB" w14:textId="77777777" w:rsidR="00FF4FFE" w:rsidRDefault="00000000">
      <w:pPr>
        <w:pStyle w:val="21"/>
      </w:pPr>
      <w:r>
        <w:t>从实验结果开始</w:t>
      </w:r>
    </w:p>
    <w:p w14:paraId="2879DB09" w14:textId="77777777" w:rsidR="00FF4FFE" w:rsidRDefault="00000000">
      <w:pPr>
        <w:pStyle w:val="Question"/>
      </w:pPr>
      <w:r>
        <w:rPr>
          <w:b/>
        </w:rPr>
        <w:t xml:space="preserve">Q876. </w:t>
      </w:r>
      <w:r>
        <w:t>你的实验是在什么环境做的？</w:t>
      </w:r>
    </w:p>
    <w:p w14:paraId="65D4A4BC" w14:textId="77777777" w:rsidR="00FF4FFE" w:rsidRDefault="00000000">
      <w:pPr>
        <w:pStyle w:val="Question"/>
      </w:pPr>
      <w:r>
        <w:rPr>
          <w:b/>
        </w:rPr>
        <w:t xml:space="preserve">Q877. </w:t>
      </w:r>
      <w:r>
        <w:t>为什么单机实验不能代表生产性能？</w:t>
      </w:r>
    </w:p>
    <w:p w14:paraId="29C0B08B" w14:textId="77777777" w:rsidR="00FF4FFE" w:rsidRDefault="00000000">
      <w:pPr>
        <w:pStyle w:val="Question"/>
      </w:pPr>
      <w:r>
        <w:rPr>
          <w:b/>
        </w:rPr>
        <w:t xml:space="preserve">Q878. </w:t>
      </w:r>
      <w:r>
        <w:t>哪些指标最能证明你的机制有效？</w:t>
      </w:r>
    </w:p>
    <w:p w14:paraId="60417BB7" w14:textId="77777777" w:rsidR="00FF4FFE" w:rsidRDefault="00000000">
      <w:pPr>
        <w:pStyle w:val="Question"/>
      </w:pPr>
      <w:r>
        <w:rPr>
          <w:b/>
        </w:rPr>
        <w:t xml:space="preserve">Q879. </w:t>
      </w:r>
      <w:r>
        <w:t>locality-aware p95 降低是否显著？样本量够吗？</w:t>
      </w:r>
    </w:p>
    <w:p w14:paraId="4B3416AA" w14:textId="77777777" w:rsidR="00FF4FFE" w:rsidRDefault="00000000">
      <w:pPr>
        <w:pStyle w:val="Question"/>
      </w:pPr>
      <w:r>
        <w:rPr>
          <w:b/>
        </w:rPr>
        <w:t xml:space="preserve">Q880. </w:t>
      </w:r>
      <w:r>
        <w:t>actor snapshot 1 vs 21 commands 说明了什么？</w:t>
      </w:r>
    </w:p>
    <w:p w14:paraId="285642EA" w14:textId="77777777" w:rsidR="00FF4FFE" w:rsidRDefault="00000000">
      <w:pPr>
        <w:pStyle w:val="Question"/>
      </w:pPr>
      <w:r>
        <w:rPr>
          <w:b/>
        </w:rPr>
        <w:t xml:space="preserve">Q881. </w:t>
      </w:r>
      <w:r>
        <w:t>checkpoint cold fetch 1ms 是否太理想化？</w:t>
      </w:r>
    </w:p>
    <w:p w14:paraId="1051C59B" w14:textId="77777777" w:rsidR="00FF4FFE" w:rsidRDefault="00000000">
      <w:pPr>
        <w:pStyle w:val="Question"/>
      </w:pPr>
      <w:r>
        <w:rPr>
          <w:b/>
        </w:rPr>
        <w:t xml:space="preserve">Q882. </w:t>
      </w:r>
      <w:r>
        <w:t>logstore batch append 20 万 records/s 是否说明系统能处理 20 万 task/s？</w:t>
      </w:r>
    </w:p>
    <w:p w14:paraId="2C16806F" w14:textId="77777777" w:rsidR="00FF4FFE" w:rsidRDefault="00000000">
      <w:pPr>
        <w:pStyle w:val="Question"/>
      </w:pPr>
      <w:r>
        <w:rPr>
          <w:b/>
        </w:rPr>
        <w:t xml:space="preserve">Q883. </w:t>
      </w:r>
      <w:r>
        <w:t>fault injection 覆盖了哪些失败？没覆盖哪些失败？</w:t>
      </w:r>
    </w:p>
    <w:p w14:paraId="7649F3D8" w14:textId="77777777" w:rsidR="00FF4FFE" w:rsidRDefault="00000000">
      <w:pPr>
        <w:pStyle w:val="Question"/>
      </w:pPr>
      <w:r>
        <w:rPr>
          <w:b/>
        </w:rPr>
        <w:t xml:space="preserve">Q884. </w:t>
      </w:r>
      <w:r>
        <w:t>如果面试官让你现场增强实验，你会加哪三项？</w:t>
      </w:r>
    </w:p>
    <w:p w14:paraId="0E1C974A" w14:textId="77777777" w:rsidR="00FF4FFE" w:rsidRDefault="00000000">
      <w:pPr>
        <w:pStyle w:val="Question"/>
      </w:pPr>
      <w:r>
        <w:rPr>
          <w:b/>
        </w:rPr>
        <w:t xml:space="preserve">Q885. </w:t>
      </w:r>
      <w:r>
        <w:t>如何把 benchmark 做成 CI 中可持续运行的性能回归测试？</w:t>
      </w:r>
    </w:p>
    <w:p w14:paraId="79E4A20F" w14:textId="77777777" w:rsidR="00FF4FFE" w:rsidRDefault="00000000">
      <w:pPr>
        <w:pStyle w:val="1"/>
      </w:pPr>
      <w:r>
        <w:t>十三、代码级追问清单</w:t>
      </w:r>
    </w:p>
    <w:p w14:paraId="532A11C9" w14:textId="77777777" w:rsidR="00FF4FFE" w:rsidRDefault="00000000">
      <w:pPr>
        <w:pStyle w:val="21"/>
      </w:pPr>
      <w:r>
        <w:t xml:space="preserve">Go </w:t>
      </w:r>
      <w:r>
        <w:t>实现细节</w:t>
      </w:r>
    </w:p>
    <w:p w14:paraId="0FF91B12" w14:textId="77777777" w:rsidR="00FF4FFE" w:rsidRDefault="00000000">
      <w:pPr>
        <w:pStyle w:val="Question"/>
      </w:pPr>
      <w:r>
        <w:rPr>
          <w:b/>
        </w:rPr>
        <w:t xml:space="preserve">Q886. </w:t>
      </w:r>
      <w:r>
        <w:t>Store.Append 为什么持有全局 mutex？</w:t>
      </w:r>
    </w:p>
    <w:p w14:paraId="62904D37" w14:textId="77777777" w:rsidR="00FF4FFE" w:rsidRDefault="00000000">
      <w:pPr>
        <w:pStyle w:val="Question"/>
      </w:pPr>
      <w:r>
        <w:rPr>
          <w:b/>
        </w:rPr>
        <w:t xml:space="preserve">Q887. </w:t>
      </w:r>
      <w:r>
        <w:t>Store.Read 为什么先复制 selected index entries 再释放锁？</w:t>
      </w:r>
    </w:p>
    <w:p w14:paraId="54EF225A" w14:textId="77777777" w:rsidR="00FF4FFE" w:rsidRDefault="00000000">
      <w:pPr>
        <w:pStyle w:val="Question"/>
      </w:pPr>
      <w:r>
        <w:rPr>
          <w:b/>
        </w:rPr>
        <w:t xml:space="preserve">Q888. </w:t>
      </w:r>
      <w:r>
        <w:t>readIndexedRecordFromFile 为什么还要校验 stream_id、seq、length？</w:t>
      </w:r>
    </w:p>
    <w:p w14:paraId="7505BBB2" w14:textId="77777777" w:rsidR="00FF4FFE" w:rsidRDefault="00000000">
      <w:pPr>
        <w:pStyle w:val="Question"/>
      </w:pPr>
      <w:r>
        <w:rPr>
          <w:b/>
        </w:rPr>
        <w:t xml:space="preserve">Q889. </w:t>
      </w:r>
      <w:r>
        <w:t>encodeRecord 为什么使用 big endian？是否必要？</w:t>
      </w:r>
    </w:p>
    <w:p w14:paraId="77FE962B" w14:textId="77777777" w:rsidR="00FF4FFE" w:rsidRDefault="00000000">
      <w:pPr>
        <w:pStyle w:val="Question"/>
      </w:pPr>
      <w:r>
        <w:rPr>
          <w:b/>
        </w:rPr>
        <w:t xml:space="preserve">Q890. </w:t>
      </w:r>
      <w:r>
        <w:t>recoverSegment 遇到错误后 truncate 到 offset，这个 offset 是如何得到的？</w:t>
      </w:r>
    </w:p>
    <w:p w14:paraId="7CD3EF38" w14:textId="77777777" w:rsidR="00FF4FFE" w:rsidRDefault="00000000">
      <w:pPr>
        <w:pStyle w:val="Question"/>
      </w:pPr>
      <w:r>
        <w:rPr>
          <w:b/>
        </w:rPr>
        <w:t xml:space="preserve">Q891. </w:t>
      </w:r>
      <w:r>
        <w:t>appendIndex 只写 JSON line，为什么不使用二进制 index？</w:t>
      </w:r>
    </w:p>
    <w:p w14:paraId="698D446E" w14:textId="77777777" w:rsidR="00FF4FFE" w:rsidRDefault="00000000">
      <w:pPr>
        <w:pStyle w:val="Question"/>
      </w:pPr>
      <w:r>
        <w:rPr>
          <w:b/>
        </w:rPr>
        <w:t xml:space="preserve">Q892. </w:t>
      </w:r>
      <w:r>
        <w:t>syncForPolicyLocked 中 interval policy 如何更新 lastSync？</w:t>
      </w:r>
    </w:p>
    <w:p w14:paraId="6B87315C" w14:textId="77777777" w:rsidR="00FF4FFE" w:rsidRDefault="00000000">
      <w:pPr>
        <w:pStyle w:val="Question"/>
      </w:pPr>
      <w:r>
        <w:rPr>
          <w:b/>
        </w:rPr>
        <w:t xml:space="preserve">Q893. </w:t>
      </w:r>
      <w:r>
        <w:t>Close(sync=true) 为什么要 sync files？</w:t>
      </w:r>
    </w:p>
    <w:p w14:paraId="3C7D8ADC" w14:textId="77777777" w:rsidR="00FF4FFE" w:rsidRDefault="00000000">
      <w:pPr>
        <w:pStyle w:val="Question"/>
      </w:pPr>
      <w:r>
        <w:rPr>
          <w:b/>
        </w:rPr>
        <w:t xml:space="preserve">Q894. </w:t>
      </w:r>
      <w:r>
        <w:t>persistRetentionLocked 使用 Rename 是否在所有文件系统上原子？</w:t>
      </w:r>
    </w:p>
    <w:p w14:paraId="3744FE40" w14:textId="77777777" w:rsidR="00FF4FFE" w:rsidRDefault="00000000">
      <w:pPr>
        <w:pStyle w:val="Question"/>
      </w:pPr>
      <w:r>
        <w:rPr>
          <w:b/>
        </w:rPr>
        <w:t xml:space="preserve">Q895. </w:t>
      </w:r>
      <w:r>
        <w:t>BootstrapFromLog 中 bootstrapReadLimit=1000 是否可能不够？</w:t>
      </w:r>
    </w:p>
    <w:p w14:paraId="6CDABF67" w14:textId="77777777" w:rsidR="00FF4FFE" w:rsidRDefault="00000000">
      <w:pPr>
        <w:pStyle w:val="Question"/>
      </w:pPr>
      <w:r>
        <w:rPr>
          <w:b/>
        </w:rPr>
        <w:t xml:space="preserve">Q896. </w:t>
      </w:r>
      <w:r>
        <w:t>readAllLog 如何处理超过 limit 的 stream？</w:t>
      </w:r>
    </w:p>
    <w:p w14:paraId="1EEDD0AD" w14:textId="77777777" w:rsidR="00FF4FFE" w:rsidRDefault="00000000">
      <w:pPr>
        <w:pStyle w:val="Question"/>
      </w:pPr>
      <w:r>
        <w:rPr>
          <w:b/>
        </w:rPr>
        <w:t xml:space="preserve">Q897. </w:t>
      </w:r>
      <w:r>
        <w:t>workflowMu 是全局锁还是 per-workflow lock？有什么影响？</w:t>
      </w:r>
    </w:p>
    <w:p w14:paraId="246B32DF" w14:textId="77777777" w:rsidR="00FF4FFE" w:rsidRDefault="00000000">
      <w:pPr>
        <w:pStyle w:val="Question"/>
      </w:pPr>
      <w:r>
        <w:rPr>
          <w:b/>
        </w:rPr>
        <w:t xml:space="preserve">Q898. </w:t>
      </w:r>
      <w:r>
        <w:t>actorLocks 是如何创建和释放的？会不会内存增长？</w:t>
      </w:r>
    </w:p>
    <w:p w14:paraId="3F8B6D6D" w14:textId="77777777" w:rsidR="00FF4FFE" w:rsidRDefault="00000000">
      <w:pPr>
        <w:pStyle w:val="Question"/>
      </w:pPr>
      <w:r>
        <w:rPr>
          <w:b/>
        </w:rPr>
        <w:t xml:space="preserve">Q899. </w:t>
      </w:r>
      <w:r>
        <w:t>llmStatsMu 与 configMu 是否可能造成死锁？</w:t>
      </w:r>
    </w:p>
    <w:p w14:paraId="62F1D553" w14:textId="77777777" w:rsidR="00FF4FFE" w:rsidRDefault="00000000">
      <w:pPr>
        <w:pStyle w:val="Question"/>
      </w:pPr>
      <w:r>
        <w:rPr>
          <w:b/>
        </w:rPr>
        <w:t xml:space="preserve">Q900. </w:t>
      </w:r>
      <w:r>
        <w:t>control service 中 appendLog 记录 lastLogAppendMs，如果 AppendLog 返回错误也会更新吗？</w:t>
      </w:r>
    </w:p>
    <w:p w14:paraId="7291AC1D" w14:textId="77777777" w:rsidR="00FF4FFE" w:rsidRDefault="00000000">
      <w:pPr>
        <w:pStyle w:val="Question"/>
      </w:pPr>
      <w:r>
        <w:rPr>
          <w:b/>
        </w:rPr>
        <w:t xml:space="preserve">Q901. </w:t>
      </w:r>
      <w:r>
        <w:t>CompleteTask 中 actor task 路径和普通 task 路径为什么分开？</w:t>
      </w:r>
    </w:p>
    <w:p w14:paraId="5984C201" w14:textId="77777777" w:rsidR="00FF4FFE" w:rsidRDefault="00000000">
      <w:pPr>
        <w:pStyle w:val="Question"/>
      </w:pPr>
      <w:r>
        <w:rPr>
          <w:b/>
        </w:rPr>
        <w:t xml:space="preserve">Q902. </w:t>
      </w:r>
      <w:r>
        <w:t>taskTerminalEventApplies 为什么 terminal status 后忽略后续 terminal event？</w:t>
      </w:r>
    </w:p>
    <w:p w14:paraId="551388BD" w14:textId="77777777" w:rsidR="00FF4FFE" w:rsidRDefault="00000000">
      <w:pPr>
        <w:pStyle w:val="Question"/>
      </w:pPr>
      <w:r>
        <w:rPr>
          <w:b/>
        </w:rPr>
        <w:t xml:space="preserve">Q903. </w:t>
      </w:r>
      <w:r>
        <w:t>worker Run 中 inFlight 与 control metadata RunningTasks 是否可能不一致？</w:t>
      </w:r>
    </w:p>
    <w:p w14:paraId="69719579" w14:textId="77777777" w:rsidR="00FF4FFE" w:rsidRDefault="00000000">
      <w:pPr>
        <w:pStyle w:val="Question"/>
      </w:pPr>
      <w:r>
        <w:rPr>
          <w:b/>
        </w:rPr>
        <w:t xml:space="preserve">Q904. </w:t>
      </w:r>
      <w:r>
        <w:t>localExecutorPool Close 关闭 channel 后 goroutine 如何退出？</w:t>
      </w:r>
    </w:p>
    <w:p w14:paraId="4580227E" w14:textId="77777777" w:rsidR="00FF4FFE" w:rsidRDefault="00000000">
      <w:pPr>
        <w:pStyle w:val="Question"/>
      </w:pPr>
      <w:r>
        <w:rPr>
          <w:b/>
        </w:rPr>
        <w:t xml:space="preserve">Q905. </w:t>
      </w:r>
      <w:r>
        <w:t>pythonRunner scanner 如果收到超长 JSON line 会怎样？</w:t>
      </w:r>
    </w:p>
    <w:p w14:paraId="5FB805F3" w14:textId="77777777" w:rsidR="00FF4FFE" w:rsidRDefault="00000000">
      <w:pPr>
        <w:pStyle w:val="21"/>
      </w:pPr>
      <w:r>
        <w:t xml:space="preserve">Proto/API </w:t>
      </w:r>
      <w:r>
        <w:t>细节</w:t>
      </w:r>
    </w:p>
    <w:p w14:paraId="31C934BD" w14:textId="77777777" w:rsidR="00FF4FFE" w:rsidRDefault="00000000">
      <w:pPr>
        <w:pStyle w:val="Question"/>
      </w:pPr>
      <w:r>
        <w:rPr>
          <w:b/>
        </w:rPr>
        <w:t xml:space="preserve">Q906. </w:t>
      </w:r>
      <w:r>
        <w:t>TaskSpec 为什么包含 workflow、actor、LLM 多类字段？是否应该拆成 oneof？</w:t>
      </w:r>
    </w:p>
    <w:p w14:paraId="0EF8FB00" w14:textId="77777777" w:rsidR="00FF4FFE" w:rsidRDefault="00000000">
      <w:pPr>
        <w:pStyle w:val="Question"/>
      </w:pPr>
      <w:r>
        <w:rPr>
          <w:b/>
        </w:rPr>
        <w:t xml:space="preserve">Q907. </w:t>
      </w:r>
      <w:r>
        <w:t>TaskStatus 和 WorkflowStepStatus 为什么分开？</w:t>
      </w:r>
    </w:p>
    <w:p w14:paraId="00C1D54B" w14:textId="77777777" w:rsidR="00FF4FFE" w:rsidRDefault="00000000">
      <w:pPr>
        <w:pStyle w:val="Question"/>
      </w:pPr>
      <w:r>
        <w:rPr>
          <w:b/>
        </w:rPr>
        <w:t xml:space="preserve">Q908. </w:t>
      </w:r>
      <w:r>
        <w:t>StartTaskRequest 为什么包含 task_lease_epoch？</w:t>
      </w:r>
    </w:p>
    <w:p w14:paraId="27204AC1" w14:textId="77777777" w:rsidR="00FF4FFE" w:rsidRDefault="00000000">
      <w:pPr>
        <w:pStyle w:val="Question"/>
      </w:pPr>
      <w:r>
        <w:rPr>
          <w:b/>
        </w:rPr>
        <w:t xml:space="preserve">Q909. </w:t>
      </w:r>
      <w:r>
        <w:t>CompleteTaskRequest 为什么包含 actor_epoch 和 task_lease_epoch？</w:t>
      </w:r>
    </w:p>
    <w:p w14:paraId="1CE0A3E9" w14:textId="77777777" w:rsidR="00FF4FFE" w:rsidRDefault="00000000">
      <w:pPr>
        <w:pStyle w:val="Question"/>
      </w:pPr>
      <w:r>
        <w:rPr>
          <w:b/>
        </w:rPr>
        <w:t xml:space="preserve">Q910. </w:t>
      </w:r>
      <w:r>
        <w:t>RegisterWorkerRequest 中 capacity 是什么语义？</w:t>
      </w:r>
    </w:p>
    <w:p w14:paraId="70FCDFCB" w14:textId="77777777" w:rsidR="00FF4FFE" w:rsidRDefault="00000000">
      <w:pPr>
        <w:pStyle w:val="Question"/>
      </w:pPr>
      <w:r>
        <w:rPr>
          <w:b/>
        </w:rPr>
        <w:lastRenderedPageBreak/>
        <w:t xml:space="preserve">Q911. </w:t>
      </w:r>
      <w:r>
        <w:t>HeartbeatRequest 中 cached_models 为什么重复上报？</w:t>
      </w:r>
    </w:p>
    <w:p w14:paraId="30227582" w14:textId="77777777" w:rsidR="00FF4FFE" w:rsidRDefault="00000000">
      <w:pPr>
        <w:pStyle w:val="Question"/>
      </w:pPr>
      <w:r>
        <w:rPr>
          <w:b/>
        </w:rPr>
        <w:t xml:space="preserve">Q912. </w:t>
      </w:r>
      <w:r>
        <w:t>WorkflowStepState 为什么同时有 result_json 和 result_ref？</w:t>
      </w:r>
    </w:p>
    <w:p w14:paraId="3502B6BF" w14:textId="77777777" w:rsidR="00FF4FFE" w:rsidRDefault="00000000">
      <w:pPr>
        <w:pStyle w:val="Question"/>
      </w:pPr>
      <w:r>
        <w:rPr>
          <w:b/>
        </w:rPr>
        <w:t xml:space="preserve">Q913. </w:t>
      </w:r>
      <w:r>
        <w:t>ReplayActorResponse 为什么暴露 full_replay_commands 和 snapshot_replay_commands？</w:t>
      </w:r>
    </w:p>
    <w:p w14:paraId="442991E8" w14:textId="77777777" w:rsidR="00FF4FFE" w:rsidRDefault="00000000">
      <w:pPr>
        <w:pStyle w:val="Question"/>
      </w:pPr>
      <w:r>
        <w:rPr>
          <w:b/>
        </w:rPr>
        <w:t xml:space="preserve">Q914. </w:t>
      </w:r>
      <w:r>
        <w:t>LLMEvent 为什么包含 cache_used_bytes 和 eviction_count？</w:t>
      </w:r>
    </w:p>
    <w:p w14:paraId="09CF46EE" w14:textId="77777777" w:rsidR="00FF4FFE" w:rsidRDefault="00000000">
      <w:pPr>
        <w:pStyle w:val="Question"/>
      </w:pPr>
      <w:r>
        <w:rPr>
          <w:b/>
        </w:rPr>
        <w:t xml:space="preserve">Q915. </w:t>
      </w:r>
      <w:r>
        <w:t>DashboardSnapshot 是否应该分页？</w:t>
      </w:r>
    </w:p>
    <w:p w14:paraId="6FE0BD2C" w14:textId="77777777" w:rsidR="00FF4FFE" w:rsidRDefault="00000000">
      <w:pPr>
        <w:pStyle w:val="Question"/>
      </w:pPr>
      <w:r>
        <w:rPr>
          <w:b/>
        </w:rPr>
        <w:t xml:space="preserve">Q916. </w:t>
      </w:r>
      <w:r>
        <w:t>SetBackpressure 是否应该持久化到 log？当前如何持久化？</w:t>
      </w:r>
    </w:p>
    <w:p w14:paraId="1BC64157" w14:textId="77777777" w:rsidR="00FF4FFE" w:rsidRDefault="00000000">
      <w:pPr>
        <w:pStyle w:val="Question"/>
      </w:pPr>
      <w:r>
        <w:rPr>
          <w:b/>
        </w:rPr>
        <w:t xml:space="preserve">Q917. </w:t>
      </w:r>
      <w:r>
        <w:t>AppendLogResponse 中 duplicate 字段如何被上层使用？</w:t>
      </w:r>
    </w:p>
    <w:p w14:paraId="1FC55FEE" w14:textId="77777777" w:rsidR="00FF4FFE" w:rsidRDefault="00000000">
      <w:pPr>
        <w:pStyle w:val="Question"/>
      </w:pPr>
      <w:r>
        <w:rPr>
          <w:b/>
        </w:rPr>
        <w:t xml:space="preserve">Q918. </w:t>
      </w:r>
      <w:r>
        <w:t>ReadLogResponse 如果 records 很多，是否应该支持 streaming RPC？</w:t>
      </w:r>
    </w:p>
    <w:p w14:paraId="71FDDF36" w14:textId="77777777" w:rsidR="00FF4FFE" w:rsidRDefault="00000000">
      <w:pPr>
        <w:pStyle w:val="Question"/>
      </w:pPr>
      <w:r>
        <w:rPr>
          <w:b/>
        </w:rPr>
        <w:t xml:space="preserve">Q919. </w:t>
      </w:r>
      <w:r>
        <w:t>LogService 是否应该支持 tail/follow？</w:t>
      </w:r>
    </w:p>
    <w:p w14:paraId="33690BD6" w14:textId="77777777" w:rsidR="00FF4FFE" w:rsidRDefault="00000000">
      <w:pPr>
        <w:pStyle w:val="Question"/>
      </w:pPr>
      <w:r>
        <w:rPr>
          <w:b/>
        </w:rPr>
        <w:t xml:space="preserve">Q920. </w:t>
      </w:r>
      <w:r>
        <w:t>proto 字段删除或重命名会有什么兼容性问题？</w:t>
      </w:r>
    </w:p>
    <w:p w14:paraId="5FF7D5E6" w14:textId="77777777" w:rsidR="00FF4FFE" w:rsidRDefault="00000000">
      <w:pPr>
        <w:pStyle w:val="21"/>
      </w:pPr>
      <w:r>
        <w:t>测试与边界条件</w:t>
      </w:r>
    </w:p>
    <w:p w14:paraId="41D5CB7F" w14:textId="77777777" w:rsidR="00FF4FFE" w:rsidRDefault="00000000">
      <w:pPr>
        <w:pStyle w:val="Question"/>
      </w:pPr>
      <w:r>
        <w:rPr>
          <w:b/>
        </w:rPr>
        <w:t xml:space="preserve">Q921. </w:t>
      </w:r>
      <w:r>
        <w:t>如何测试 idempotency conflict？</w:t>
      </w:r>
    </w:p>
    <w:p w14:paraId="41EC930A" w14:textId="77777777" w:rsidR="00FF4FFE" w:rsidRDefault="00000000">
      <w:pPr>
        <w:pStyle w:val="Question"/>
      </w:pPr>
      <w:r>
        <w:rPr>
          <w:b/>
        </w:rPr>
        <w:t xml:space="preserve">Q922. </w:t>
      </w:r>
      <w:r>
        <w:t>如何测试 stale task lease rejected？</w:t>
      </w:r>
    </w:p>
    <w:p w14:paraId="2BD1C08C" w14:textId="77777777" w:rsidR="00FF4FFE" w:rsidRDefault="00000000">
      <w:pPr>
        <w:pStyle w:val="Question"/>
      </w:pPr>
      <w:r>
        <w:rPr>
          <w:b/>
        </w:rPr>
        <w:t xml:space="preserve">Q923. </w:t>
      </w:r>
      <w:r>
        <w:t>如何测试 stale actor completion rejected？</w:t>
      </w:r>
    </w:p>
    <w:p w14:paraId="28D49380" w14:textId="77777777" w:rsidR="00FF4FFE" w:rsidRDefault="00000000">
      <w:pPr>
        <w:pStyle w:val="Question"/>
      </w:pPr>
      <w:r>
        <w:rPr>
          <w:b/>
        </w:rPr>
        <w:t xml:space="preserve">Q924. </w:t>
      </w:r>
      <w:r>
        <w:t>如何测试 duplicate successful completion 不写第二个 workflow final result？</w:t>
      </w:r>
    </w:p>
    <w:p w14:paraId="7E2B6AC4" w14:textId="77777777" w:rsidR="00FF4FFE" w:rsidRDefault="00000000">
      <w:pPr>
        <w:pStyle w:val="Question"/>
      </w:pPr>
      <w:r>
        <w:rPr>
          <w:b/>
        </w:rPr>
        <w:t xml:space="preserve">Q925. </w:t>
      </w:r>
      <w:r>
        <w:t>如何测试 worker stops after embed 后重启从 search 继续？</w:t>
      </w:r>
    </w:p>
    <w:p w14:paraId="62ABD62A" w14:textId="77777777" w:rsidR="00FF4FFE" w:rsidRDefault="00000000">
      <w:pPr>
        <w:pStyle w:val="Question"/>
      </w:pPr>
      <w:r>
        <w:rPr>
          <w:b/>
        </w:rPr>
        <w:t xml:space="preserve">Q926. </w:t>
      </w:r>
      <w:r>
        <w:t>如何测试 actor 1000 concurrent inc 序列化？</w:t>
      </w:r>
    </w:p>
    <w:p w14:paraId="7543F7ED" w14:textId="77777777" w:rsidR="00FF4FFE" w:rsidRDefault="00000000">
      <w:pPr>
        <w:pStyle w:val="Question"/>
      </w:pPr>
      <w:r>
        <w:rPr>
          <w:b/>
        </w:rPr>
        <w:t xml:space="preserve">Q927. </w:t>
      </w:r>
      <w:r>
        <w:t>如何测试 snapshot replay command count 小于 full replay？</w:t>
      </w:r>
    </w:p>
    <w:p w14:paraId="4B8B23CD" w14:textId="77777777" w:rsidR="00FF4FFE" w:rsidRDefault="00000000">
      <w:pPr>
        <w:pStyle w:val="Question"/>
      </w:pPr>
      <w:r>
        <w:rPr>
          <w:b/>
        </w:rPr>
        <w:t xml:space="preserve">Q928. </w:t>
      </w:r>
      <w:r>
        <w:t>如何测试 checkpoint cache restart 后 manifest 恢复？</w:t>
      </w:r>
    </w:p>
    <w:p w14:paraId="33E94E1C" w14:textId="77777777" w:rsidR="00FF4FFE" w:rsidRDefault="00000000">
      <w:pPr>
        <w:pStyle w:val="Question"/>
      </w:pPr>
      <w:r>
        <w:rPr>
          <w:b/>
        </w:rPr>
        <w:t xml:space="preserve">Q929. </w:t>
      </w:r>
      <w:r>
        <w:t>如何测试 predicted-latency 选择历史更快 worker？</w:t>
      </w:r>
    </w:p>
    <w:p w14:paraId="18664B76" w14:textId="77777777" w:rsidR="00FF4FFE" w:rsidRDefault="00000000">
      <w:pPr>
        <w:pStyle w:val="Question"/>
      </w:pPr>
      <w:r>
        <w:rPr>
          <w:b/>
        </w:rPr>
        <w:t xml:space="preserve">Q930. </w:t>
      </w:r>
      <w:r>
        <w:t>如何测试 logical trim 不影响 actor replay？</w:t>
      </w:r>
    </w:p>
    <w:p w14:paraId="2769A5B1" w14:textId="77777777" w:rsidR="00FF4FFE" w:rsidRDefault="00000000">
      <w:pPr>
        <w:pStyle w:val="Question"/>
      </w:pPr>
      <w:r>
        <w:rPr>
          <w:b/>
        </w:rPr>
        <w:t xml:space="preserve">Q931. </w:t>
      </w:r>
      <w:r>
        <w:t>如何测试 logstore partial tail truncation？</w:t>
      </w:r>
    </w:p>
    <w:p w14:paraId="1B063724" w14:textId="77777777" w:rsidR="00FF4FFE" w:rsidRDefault="00000000">
      <w:pPr>
        <w:pStyle w:val="Question"/>
      </w:pPr>
      <w:r>
        <w:rPr>
          <w:b/>
        </w:rPr>
        <w:t xml:space="preserve">Q932. </w:t>
      </w:r>
      <w:r>
        <w:t>如何测试 segment rollover 边界？</w:t>
      </w:r>
    </w:p>
    <w:p w14:paraId="587E30A0" w14:textId="77777777" w:rsidR="00FF4FFE" w:rsidRDefault="00000000">
      <w:pPr>
        <w:pStyle w:val="Question"/>
      </w:pPr>
      <w:r>
        <w:rPr>
          <w:b/>
        </w:rPr>
        <w:t xml:space="preserve">Q933. </w:t>
      </w:r>
      <w:r>
        <w:t>如何测试 fsync interval policy？</w:t>
      </w:r>
    </w:p>
    <w:p w14:paraId="7C1C4E13" w14:textId="77777777" w:rsidR="00FF4FFE" w:rsidRDefault="00000000">
      <w:pPr>
        <w:pStyle w:val="Question"/>
      </w:pPr>
      <w:r>
        <w:rPr>
          <w:b/>
        </w:rPr>
        <w:t xml:space="preserve">Q934. </w:t>
      </w:r>
      <w:r>
        <w:t>如何测试 queue high watermark backpressure？</w:t>
      </w:r>
    </w:p>
    <w:p w14:paraId="64EC3AF1" w14:textId="77777777" w:rsidR="00FF4FFE" w:rsidRDefault="00000000">
      <w:pPr>
        <w:pStyle w:val="Question"/>
      </w:pPr>
      <w:r>
        <w:rPr>
          <w:b/>
        </w:rPr>
        <w:t xml:space="preserve">Q935. </w:t>
      </w:r>
      <w:r>
        <w:t>如何测试 log append slow backpressure？</w:t>
      </w:r>
    </w:p>
    <w:p w14:paraId="559E1C1F" w14:textId="77777777" w:rsidR="00FF4FFE" w:rsidRDefault="00000000">
      <w:pPr>
        <w:pStyle w:val="1"/>
      </w:pPr>
      <w:r>
        <w:t>十四、简历与答辩风险问题</w:t>
      </w:r>
    </w:p>
    <w:p w14:paraId="2DA9B2AC" w14:textId="77777777" w:rsidR="00FF4FFE" w:rsidRDefault="00000000">
      <w:pPr>
        <w:pStyle w:val="21"/>
      </w:pPr>
      <w:r>
        <w:t>简历措辞可能引发的追问</w:t>
      </w:r>
    </w:p>
    <w:p w14:paraId="6238290E" w14:textId="77777777" w:rsidR="00FF4FFE" w:rsidRDefault="00000000">
      <w:pPr>
        <w:pStyle w:val="Question"/>
      </w:pPr>
      <w:r>
        <w:rPr>
          <w:b/>
        </w:rPr>
        <w:t xml:space="preserve">Q936. </w:t>
      </w:r>
      <w:r>
        <w:t>你简历中写 shared-log-based AI runtime，shared log 的实现深度在哪里？</w:t>
      </w:r>
    </w:p>
    <w:p w14:paraId="1F8BDD3F" w14:textId="77777777" w:rsidR="00FF4FFE" w:rsidRDefault="00000000">
      <w:pPr>
        <w:pStyle w:val="Question"/>
      </w:pPr>
      <w:r>
        <w:rPr>
          <w:b/>
        </w:rPr>
        <w:t xml:space="preserve">Q937. </w:t>
      </w:r>
      <w:r>
        <w:t>你写 log-first control plane，哪些代码路径体现了 log-first？</w:t>
      </w:r>
    </w:p>
    <w:p w14:paraId="53B38796" w14:textId="77777777" w:rsidR="00FF4FFE" w:rsidRDefault="00000000">
      <w:pPr>
        <w:pStyle w:val="Question"/>
      </w:pPr>
      <w:r>
        <w:rPr>
          <w:b/>
        </w:rPr>
        <w:t xml:space="preserve">Q938. </w:t>
      </w:r>
      <w:r>
        <w:t>你写 replay 重建状态，能否举一个 control 重启恢复的完整例子？</w:t>
      </w:r>
    </w:p>
    <w:p w14:paraId="29656D32" w14:textId="77777777" w:rsidR="00FF4FFE" w:rsidRDefault="00000000">
      <w:pPr>
        <w:pStyle w:val="Question"/>
      </w:pPr>
      <w:r>
        <w:rPr>
          <w:b/>
        </w:rPr>
        <w:t xml:space="preserve">Q939. </w:t>
      </w:r>
      <w:r>
        <w:t>你写 exactly-once-ish，这个 ish 具体是什么意思？</w:t>
      </w:r>
    </w:p>
    <w:p w14:paraId="331AD9A0" w14:textId="77777777" w:rsidR="00FF4FFE" w:rsidRDefault="00000000">
      <w:pPr>
        <w:pStyle w:val="Question"/>
      </w:pPr>
      <w:r>
        <w:rPr>
          <w:b/>
        </w:rPr>
        <w:t xml:space="preserve">Q940. </w:t>
      </w:r>
      <w:r>
        <w:t>你写 actor snapshot replay，snapshot 存在哪里？如何保证可用？</w:t>
      </w:r>
    </w:p>
    <w:p w14:paraId="281BAD63" w14:textId="77777777" w:rsidR="00FF4FFE" w:rsidRDefault="00000000">
      <w:pPr>
        <w:pStyle w:val="Question"/>
      </w:pPr>
      <w:r>
        <w:rPr>
          <w:b/>
        </w:rPr>
        <w:t xml:space="preserve">Q941. </w:t>
      </w:r>
      <w:r>
        <w:t>你写 epoch fencing，和普通锁有什么区别？</w:t>
      </w:r>
    </w:p>
    <w:p w14:paraId="48D775C6" w14:textId="77777777" w:rsidR="00FF4FFE" w:rsidRDefault="00000000">
      <w:pPr>
        <w:pStyle w:val="Question"/>
      </w:pPr>
      <w:r>
        <w:rPr>
          <w:b/>
        </w:rPr>
        <w:t xml:space="preserve">Q942. </w:t>
      </w:r>
      <w:r>
        <w:t>你写 locality-aware scheduling，调度分数怎么计算？</w:t>
      </w:r>
    </w:p>
    <w:p w14:paraId="0CCDF95C" w14:textId="77777777" w:rsidR="00FF4FFE" w:rsidRDefault="00000000">
      <w:pPr>
        <w:pStyle w:val="Question"/>
      </w:pPr>
      <w:r>
        <w:rPr>
          <w:b/>
        </w:rPr>
        <w:t xml:space="preserve">Q943. </w:t>
      </w:r>
      <w:r>
        <w:t>你写 predicted-latency，预测公式是否可靠？</w:t>
      </w:r>
    </w:p>
    <w:p w14:paraId="54E3FC63" w14:textId="77777777" w:rsidR="00FF4FFE" w:rsidRDefault="00000000">
      <w:pPr>
        <w:pStyle w:val="Question"/>
      </w:pPr>
      <w:r>
        <w:rPr>
          <w:b/>
        </w:rPr>
        <w:t xml:space="preserve">Q944. </w:t>
      </w:r>
      <w:r>
        <w:t>你写 vLLM adapter，是否跑过真实 GPU？没有的话如何说明？</w:t>
      </w:r>
    </w:p>
    <w:p w14:paraId="4956441F" w14:textId="77777777" w:rsidR="00FF4FFE" w:rsidRDefault="00000000">
      <w:pPr>
        <w:pStyle w:val="Question"/>
      </w:pPr>
      <w:r>
        <w:rPr>
          <w:b/>
        </w:rPr>
        <w:t xml:space="preserve">Q945. </w:t>
      </w:r>
      <w:r>
        <w:t>你写 benchmark，样本量和实验环境是什么？</w:t>
      </w:r>
    </w:p>
    <w:p w14:paraId="0D803128" w14:textId="77777777" w:rsidR="00FF4FFE" w:rsidRDefault="00000000">
      <w:pPr>
        <w:pStyle w:val="Question"/>
      </w:pPr>
      <w:r>
        <w:rPr>
          <w:b/>
        </w:rPr>
        <w:t xml:space="preserve">Q946. </w:t>
      </w:r>
      <w:r>
        <w:t>你写 fault injection，具体注入了哪些故障？</w:t>
      </w:r>
    </w:p>
    <w:p w14:paraId="09EA817C" w14:textId="77777777" w:rsidR="00FF4FFE" w:rsidRDefault="00000000">
      <w:pPr>
        <w:pStyle w:val="Question"/>
      </w:pPr>
      <w:r>
        <w:rPr>
          <w:b/>
        </w:rPr>
        <w:t xml:space="preserve">Q947. </w:t>
      </w:r>
      <w:r>
        <w:t>你写 Kubernetes manifests，是否真的做了 K8s 压测？</w:t>
      </w:r>
    </w:p>
    <w:p w14:paraId="04761D22" w14:textId="77777777" w:rsidR="00FF4FFE" w:rsidRDefault="00000000">
      <w:pPr>
        <w:pStyle w:val="Question"/>
      </w:pPr>
      <w:r>
        <w:rPr>
          <w:b/>
        </w:rPr>
        <w:t xml:space="preserve">Q948. </w:t>
      </w:r>
      <w:r>
        <w:t>你写 PostgreSQL/MinIO，核心路径是否依赖它们？</w:t>
      </w:r>
    </w:p>
    <w:p w14:paraId="424865D6" w14:textId="77777777" w:rsidR="00FF4FFE" w:rsidRDefault="00000000">
      <w:pPr>
        <w:pStyle w:val="Question"/>
      </w:pPr>
      <w:r>
        <w:rPr>
          <w:b/>
        </w:rPr>
        <w:t xml:space="preserve">Q949. </w:t>
      </w:r>
      <w:r>
        <w:t>你写 dashboard，是否是生产监控还是 snapshot API？</w:t>
      </w:r>
    </w:p>
    <w:p w14:paraId="6E779D54" w14:textId="77777777" w:rsidR="00FF4FFE" w:rsidRDefault="00000000">
      <w:pPr>
        <w:pStyle w:val="Question"/>
      </w:pPr>
      <w:r>
        <w:rPr>
          <w:b/>
        </w:rPr>
        <w:lastRenderedPageBreak/>
        <w:t xml:space="preserve">Q950. </w:t>
      </w:r>
      <w:r>
        <w:t>你写 backpressure，策略是否足够完整？</w:t>
      </w:r>
    </w:p>
    <w:p w14:paraId="7DDB9081" w14:textId="77777777" w:rsidR="00FF4FFE" w:rsidRDefault="00000000">
      <w:pPr>
        <w:pStyle w:val="21"/>
      </w:pPr>
      <w:r>
        <w:t>容易被质疑的问题</w:t>
      </w:r>
    </w:p>
    <w:p w14:paraId="6B43A1C4" w14:textId="77777777" w:rsidR="00FF4FFE" w:rsidRDefault="00000000">
      <w:pPr>
        <w:pStyle w:val="Question"/>
      </w:pPr>
      <w:r>
        <w:rPr>
          <w:b/>
        </w:rPr>
        <w:t xml:space="preserve">Q951. </w:t>
      </w:r>
      <w:r>
        <w:t>这个项目是不是功能堆太多但每个都不深？</w:t>
      </w:r>
    </w:p>
    <w:p w14:paraId="1CA1D49E" w14:textId="77777777" w:rsidR="00FF4FFE" w:rsidRDefault="00000000">
      <w:pPr>
        <w:pStyle w:val="Question"/>
      </w:pPr>
      <w:r>
        <w:rPr>
          <w:b/>
        </w:rPr>
        <w:t xml:space="preserve">Q952. </w:t>
      </w:r>
      <w:r>
        <w:t>为什么不直接用 Temporal？</w:t>
      </w:r>
    </w:p>
    <w:p w14:paraId="076660FB" w14:textId="77777777" w:rsidR="00FF4FFE" w:rsidRDefault="00000000">
      <w:pPr>
        <w:pStyle w:val="Question"/>
      </w:pPr>
      <w:r>
        <w:rPr>
          <w:b/>
        </w:rPr>
        <w:t xml:space="preserve">Q953. </w:t>
      </w:r>
      <w:r>
        <w:t>为什么不直接用 Kafka 做 shared log？</w:t>
      </w:r>
    </w:p>
    <w:p w14:paraId="7DA33DC5" w14:textId="77777777" w:rsidR="00FF4FFE" w:rsidRDefault="00000000">
      <w:pPr>
        <w:pStyle w:val="Question"/>
      </w:pPr>
      <w:r>
        <w:rPr>
          <w:b/>
        </w:rPr>
        <w:t xml:space="preserve">Q954. </w:t>
      </w:r>
      <w:r>
        <w:t>为什么不直接用 Ray 做分布式执行？</w:t>
      </w:r>
    </w:p>
    <w:p w14:paraId="7A859E6E" w14:textId="77777777" w:rsidR="00FF4FFE" w:rsidRDefault="00000000">
      <w:pPr>
        <w:pStyle w:val="Question"/>
      </w:pPr>
      <w:r>
        <w:rPr>
          <w:b/>
        </w:rPr>
        <w:t xml:space="preserve">Q955. </w:t>
      </w:r>
      <w:r>
        <w:t>为什么 LLM serving 不直接用 vLLM/Ray Serve？</w:t>
      </w:r>
    </w:p>
    <w:p w14:paraId="731BE981" w14:textId="77777777" w:rsidR="00FF4FFE" w:rsidRDefault="00000000">
      <w:pPr>
        <w:pStyle w:val="Question"/>
      </w:pPr>
      <w:r>
        <w:rPr>
          <w:b/>
        </w:rPr>
        <w:t xml:space="preserve">Q956. </w:t>
      </w:r>
      <w:r>
        <w:t>你实现的 shared log 有没有复制和高可用？</w:t>
      </w:r>
    </w:p>
    <w:p w14:paraId="10D9EA55" w14:textId="77777777" w:rsidR="00FF4FFE" w:rsidRDefault="00000000">
      <w:pPr>
        <w:pStyle w:val="Question"/>
      </w:pPr>
      <w:r>
        <w:rPr>
          <w:b/>
        </w:rPr>
        <w:t xml:space="preserve">Q957. </w:t>
      </w:r>
      <w:r>
        <w:t>没有多机实验，为什么说是 distributed runtime？</w:t>
      </w:r>
    </w:p>
    <w:p w14:paraId="12FF8B16" w14:textId="77777777" w:rsidR="00FF4FFE" w:rsidRDefault="00000000">
      <w:pPr>
        <w:pStyle w:val="Question"/>
      </w:pPr>
      <w:r>
        <w:rPr>
          <w:b/>
        </w:rPr>
        <w:t xml:space="preserve">Q958. </w:t>
      </w:r>
      <w:r>
        <w:t>mock LLM 的实验有什么意义？</w:t>
      </w:r>
    </w:p>
    <w:p w14:paraId="7087740D" w14:textId="77777777" w:rsidR="00FF4FFE" w:rsidRDefault="00000000">
      <w:pPr>
        <w:pStyle w:val="Question"/>
      </w:pPr>
      <w:r>
        <w:rPr>
          <w:b/>
        </w:rPr>
        <w:t xml:space="preserve">Q959. </w:t>
      </w:r>
      <w:r>
        <w:t>task throughput 只有 5.17 tasks/s，是否说明系统性能很差？</w:t>
      </w:r>
    </w:p>
    <w:p w14:paraId="177C053F" w14:textId="77777777" w:rsidR="00FF4FFE" w:rsidRDefault="00000000">
      <w:pPr>
        <w:pStyle w:val="Question"/>
      </w:pPr>
      <w:r>
        <w:rPr>
          <w:b/>
        </w:rPr>
        <w:t xml:space="preserve">Q960. </w:t>
      </w:r>
      <w:r>
        <w:t>logstore benchmark 高吞吐和 task throughput 低之间怎么解释？</w:t>
      </w:r>
    </w:p>
    <w:p w14:paraId="0BE1F25E" w14:textId="77777777" w:rsidR="00FF4FFE" w:rsidRDefault="00000000">
      <w:pPr>
        <w:pStyle w:val="Question"/>
      </w:pPr>
      <w:r>
        <w:rPr>
          <w:b/>
        </w:rPr>
        <w:t xml:space="preserve">Q961. </w:t>
      </w:r>
      <w:r>
        <w:t>actor owner lease 750ms 是否拍脑袋？</w:t>
      </w:r>
    </w:p>
    <w:p w14:paraId="761BC7A1" w14:textId="77777777" w:rsidR="00FF4FFE" w:rsidRDefault="00000000">
      <w:pPr>
        <w:pStyle w:val="Question"/>
      </w:pPr>
      <w:r>
        <w:rPr>
          <w:b/>
        </w:rPr>
        <w:t xml:space="preserve">Q962. </w:t>
      </w:r>
      <w:r>
        <w:t>Python 源码远程执行是不是很危险？</w:t>
      </w:r>
    </w:p>
    <w:p w14:paraId="22C65045" w14:textId="77777777" w:rsidR="00FF4FFE" w:rsidRDefault="00000000">
      <w:pPr>
        <w:pStyle w:val="Question"/>
      </w:pPr>
      <w:r>
        <w:rPr>
          <w:b/>
        </w:rPr>
        <w:t xml:space="preserve">Q963. </w:t>
      </w:r>
      <w:r>
        <w:t>把 function_source 放进 TaskSpec 是否会导致日志膨胀？</w:t>
      </w:r>
    </w:p>
    <w:p w14:paraId="2D022662" w14:textId="77777777" w:rsidR="00FF4FFE" w:rsidRDefault="00000000">
      <w:pPr>
        <w:pStyle w:val="Question"/>
      </w:pPr>
      <w:r>
        <w:rPr>
          <w:b/>
        </w:rPr>
        <w:t xml:space="preserve">Q964. </w:t>
      </w:r>
      <w:r>
        <w:t>logical trim 不删除文件，为什么还叫 retention？</w:t>
      </w:r>
    </w:p>
    <w:p w14:paraId="468743BC" w14:textId="77777777" w:rsidR="00FF4FFE" w:rsidRDefault="00000000">
      <w:pPr>
        <w:pStyle w:val="Question"/>
      </w:pPr>
      <w:r>
        <w:rPr>
          <w:b/>
        </w:rPr>
        <w:t xml:space="preserve">Q965. </w:t>
      </w:r>
      <w:r>
        <w:t>metadata view 如果从 log 重建，为什么还需要 PostgreSQL？</w:t>
      </w:r>
    </w:p>
    <w:p w14:paraId="4E3E5DBC" w14:textId="77777777" w:rsidR="00FF4FFE" w:rsidRDefault="00000000">
      <w:pPr>
        <w:pStyle w:val="21"/>
      </w:pPr>
      <w:r>
        <w:t>建议主动准备的反问式解释点</w:t>
      </w:r>
    </w:p>
    <w:p w14:paraId="499ED85A" w14:textId="77777777" w:rsidR="00FF4FFE" w:rsidRDefault="00000000">
      <w:pPr>
        <w:pStyle w:val="Question"/>
      </w:pPr>
      <w:r>
        <w:rPr>
          <w:b/>
        </w:rPr>
        <w:t xml:space="preserve">Q966. </w:t>
      </w:r>
      <w:r>
        <w:t>你如何主动说明项目边界而不显得项目弱？</w:t>
      </w:r>
    </w:p>
    <w:p w14:paraId="6DDED37A" w14:textId="77777777" w:rsidR="00FF4FFE" w:rsidRDefault="00000000">
      <w:pPr>
        <w:pStyle w:val="Question"/>
      </w:pPr>
      <w:r>
        <w:rPr>
          <w:b/>
        </w:rPr>
        <w:t xml:space="preserve">Q967. </w:t>
      </w:r>
      <w:r>
        <w:t>你如何把项目定位为“机制验证型系统”，而不是生产替代品？</w:t>
      </w:r>
    </w:p>
    <w:p w14:paraId="1863E6E9" w14:textId="77777777" w:rsidR="00FF4FFE" w:rsidRDefault="00000000">
      <w:pPr>
        <w:pStyle w:val="Question"/>
      </w:pPr>
      <w:r>
        <w:rPr>
          <w:b/>
        </w:rPr>
        <w:t xml:space="preserve">Q968. </w:t>
      </w:r>
      <w:r>
        <w:t>你如何解释为什么先做单机完整链路，再做多机复制？</w:t>
      </w:r>
    </w:p>
    <w:p w14:paraId="4B9E2839" w14:textId="77777777" w:rsidR="00FF4FFE" w:rsidRDefault="00000000">
      <w:pPr>
        <w:pStyle w:val="Question"/>
      </w:pPr>
      <w:r>
        <w:rPr>
          <w:b/>
        </w:rPr>
        <w:t xml:space="preserve">Q969. </w:t>
      </w:r>
      <w:r>
        <w:t>你如何把 shared log、workflow、actor、LLM scheduling 串成一个完整故事？</w:t>
      </w:r>
    </w:p>
    <w:p w14:paraId="0D79F9A9" w14:textId="77777777" w:rsidR="00FF4FFE" w:rsidRDefault="00000000">
      <w:pPr>
        <w:pStyle w:val="Question"/>
      </w:pPr>
      <w:r>
        <w:rPr>
          <w:b/>
        </w:rPr>
        <w:t xml:space="preserve">Q970. </w:t>
      </w:r>
      <w:r>
        <w:t>你如何用一个故障场景展示系统价值？</w:t>
      </w:r>
    </w:p>
    <w:p w14:paraId="1B6B91E7" w14:textId="77777777" w:rsidR="00FF4FFE" w:rsidRDefault="00000000">
      <w:pPr>
        <w:pStyle w:val="Question"/>
      </w:pPr>
      <w:r>
        <w:rPr>
          <w:b/>
        </w:rPr>
        <w:t xml:space="preserve">Q971. </w:t>
      </w:r>
      <w:r>
        <w:t>你如何用一个实验结果展示机制有效？</w:t>
      </w:r>
    </w:p>
    <w:p w14:paraId="08C905AA" w14:textId="77777777" w:rsidR="00FF4FFE" w:rsidRDefault="00000000">
      <w:pPr>
        <w:pStyle w:val="Question"/>
      </w:pPr>
      <w:r>
        <w:rPr>
          <w:b/>
        </w:rPr>
        <w:t xml:space="preserve">Q972. </w:t>
      </w:r>
      <w:r>
        <w:t>你如何说明你理解开源系统，而不是盲目造轮子？</w:t>
      </w:r>
    </w:p>
    <w:p w14:paraId="22EB0DD2" w14:textId="77777777" w:rsidR="00FF4FFE" w:rsidRDefault="00000000">
      <w:pPr>
        <w:pStyle w:val="Question"/>
      </w:pPr>
      <w:r>
        <w:rPr>
          <w:b/>
        </w:rPr>
        <w:t xml:space="preserve">Q973. </w:t>
      </w:r>
      <w:r>
        <w:t>你如何说明哪些地方可以直接替换成成熟组件？</w:t>
      </w:r>
    </w:p>
    <w:p w14:paraId="2E7DFA92" w14:textId="77777777" w:rsidR="00FF4FFE" w:rsidRDefault="00000000">
      <w:pPr>
        <w:pStyle w:val="Question"/>
      </w:pPr>
      <w:r>
        <w:rPr>
          <w:b/>
        </w:rPr>
        <w:t xml:space="preserve">Q974. </w:t>
      </w:r>
      <w:r>
        <w:t>你如何说明哪些地方是为了展示底层能力而自研？</w:t>
      </w:r>
    </w:p>
    <w:p w14:paraId="32027F3E" w14:textId="77777777" w:rsidR="00FF4FFE" w:rsidRDefault="00000000">
      <w:pPr>
        <w:pStyle w:val="Question"/>
      </w:pPr>
      <w:r>
        <w:rPr>
          <w:b/>
        </w:rPr>
        <w:t xml:space="preserve">Q975. </w:t>
      </w:r>
      <w:r>
        <w:t>你如何说明下一步生产化 roadmap？</w:t>
      </w:r>
    </w:p>
    <w:p w14:paraId="24D83CF3" w14:textId="77777777" w:rsidR="00FF4FFE" w:rsidRDefault="00FF4FFE"/>
    <w:p w14:paraId="16A6FE70" w14:textId="77777777" w:rsidR="00FF4FFE" w:rsidRDefault="00000000">
      <w:pPr>
        <w:jc w:val="right"/>
      </w:pPr>
      <w:r>
        <w:t>总计：975 个问题。</w:t>
      </w:r>
    </w:p>
    <w:sectPr w:rsidR="00FF4FFE" w:rsidSect="00034616">
      <w:headerReference w:type="default" r:id="rId8"/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3DE2" w14:textId="77777777" w:rsidR="001C1EEA" w:rsidRDefault="001C1EEA">
      <w:pPr>
        <w:spacing w:after="0" w:line="240" w:lineRule="auto"/>
      </w:pPr>
      <w:r>
        <w:separator/>
      </w:r>
    </w:p>
  </w:endnote>
  <w:endnote w:type="continuationSeparator" w:id="0">
    <w:p w14:paraId="16D702CB" w14:textId="77777777" w:rsidR="001C1EEA" w:rsidRDefault="001C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C9FB5" w14:textId="77777777" w:rsidR="00FF4FFE" w:rsidRDefault="00000000">
    <w:pPr>
      <w:jc w:val="center"/>
      <w:rPr>
        <w:lang w:eastAsia="zh-CN"/>
      </w:rPr>
    </w:pPr>
    <w:r>
      <w:rPr>
        <w:lang w:eastAsia="zh-CN"/>
      </w:rPr>
      <w:t>仅包含问题，不含答案。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2048" w14:textId="77777777" w:rsidR="001C1EEA" w:rsidRDefault="001C1EEA">
      <w:pPr>
        <w:spacing w:after="0" w:line="240" w:lineRule="auto"/>
      </w:pPr>
      <w:r>
        <w:separator/>
      </w:r>
    </w:p>
  </w:footnote>
  <w:footnote w:type="continuationSeparator" w:id="0">
    <w:p w14:paraId="37639115" w14:textId="77777777" w:rsidR="001C1EEA" w:rsidRDefault="001C1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007D" w14:textId="77777777" w:rsidR="00FF4FFE" w:rsidRDefault="00000000">
    <w:pPr>
      <w:jc w:val="center"/>
      <w:rPr>
        <w:lang w:eastAsia="zh-CN"/>
      </w:rPr>
    </w:pPr>
    <w:r>
      <w:rPr>
        <w:lang w:eastAsia="zh-CN"/>
      </w:rPr>
      <w:t>LogServe 面试问题库（面试官视角）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221509">
    <w:abstractNumId w:val="8"/>
  </w:num>
  <w:num w:numId="2" w16cid:durableId="228930336">
    <w:abstractNumId w:val="6"/>
  </w:num>
  <w:num w:numId="3" w16cid:durableId="625090003">
    <w:abstractNumId w:val="5"/>
  </w:num>
  <w:num w:numId="4" w16cid:durableId="597639218">
    <w:abstractNumId w:val="4"/>
  </w:num>
  <w:num w:numId="5" w16cid:durableId="2000965185">
    <w:abstractNumId w:val="7"/>
  </w:num>
  <w:num w:numId="6" w16cid:durableId="1700543416">
    <w:abstractNumId w:val="3"/>
  </w:num>
  <w:num w:numId="7" w16cid:durableId="263804711">
    <w:abstractNumId w:val="2"/>
  </w:num>
  <w:num w:numId="8" w16cid:durableId="829062824">
    <w:abstractNumId w:val="1"/>
  </w:num>
  <w:num w:numId="9" w16cid:durableId="38164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EEA"/>
    <w:rsid w:val="0029639D"/>
    <w:rsid w:val="00326F90"/>
    <w:rsid w:val="008A22AC"/>
    <w:rsid w:val="00AA1D8D"/>
    <w:rsid w:val="00B47730"/>
    <w:rsid w:val="00CB0664"/>
    <w:rsid w:val="00D23754"/>
    <w:rsid w:val="00FC693F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EC6DE"/>
  <w14:defaultImageDpi w14:val="300"/>
  <w15:docId w15:val="{27797BDD-CCBD-44D9-A3C8-4D7C89A8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a1"/>
    <w:pPr>
      <w:spacing w:after="30" w:line="252" w:lineRule="auto"/>
      <w:ind w:left="142" w:hanging="142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6294</Words>
  <Characters>35876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铸纬 刘</cp:lastModifiedBy>
  <cp:revision>2</cp:revision>
  <dcterms:created xsi:type="dcterms:W3CDTF">2013-12-23T23:15:00Z</dcterms:created>
  <dcterms:modified xsi:type="dcterms:W3CDTF">2026-06-15T13:12:00Z</dcterms:modified>
  <cp:category/>
</cp:coreProperties>
</file>