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</w:rPr>
        <w:t>通用技术追问题库：弱项目强技术版</w:t>
      </w:r>
    </w:p>
    <w:p>
      <w:pPr>
        <w:jc w:val="center"/>
      </w:pPr>
      <w:r>
        <w:rPr>
          <w:rFonts w:ascii="Noto Sans CJK SC" w:hAnsi="Noto Sans CJK SC" w:eastAsia="Noto Sans CJK SC"/>
          <w:sz w:val="20"/>
        </w:rPr>
        <w:t>问题总数：2596｜仅问题，不含答案</w:t>
      </w:r>
    </w:p>
    <w:p>
      <w:pPr>
        <w:spacing w:after="120"/>
      </w:pPr>
      <w:r>
        <w:rPr>
          <w:rFonts w:ascii="Noto Sans CJK SC" w:hAnsi="Noto Sans CJK SC" w:eastAsia="Noto Sans CJK SC"/>
          <w:sz w:val="18"/>
        </w:rPr>
        <w:t>使用方式：按技术点抽题；每个问题都可作为从项目实现外扩到通用底层原理、工程权衡、故障边界和系统设计的追问入口。</w:t>
      </w:r>
    </w:p>
    <w:p>
      <w:pPr>
        <w:pStyle w:val="Heading1"/>
      </w:pPr>
      <w:r>
        <w:rPr>
          <w:rFonts w:ascii="Noto Sans CJK SC" w:hAnsi="Noto Sans CJK SC" w:eastAsia="Noto Sans CJK SC"/>
        </w:rPr>
        <w:t>1. CRC32、校验和、哈希与数据完整性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CRC32 的基本计算过程是什么？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CRC32 中的生成多项式是什么含义？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CRC32 为什么能检测常见的 bit flip 和 burst error？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CRC32 的初始值、反射输入、反射输出和 final xor 会如何影响结果？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CRC32 IEEE、CRC32C、CRC32K 等变体有什么区别？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为什么不同语言或库算出来的 CRC32 可能不一致？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CRC32 的碰撞概率如何估算？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CRC32 能否防止恶意篡改？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为什么 CRC32 不是密码学安全哈希？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CRC32 和普通 checksum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CRC32 和 MD5、SHA-1、SHA-256、BLAKE3 的目标差异是什么？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CRC32 和 HMAC 的安全语义有什么区别？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为什么不能把 CRC32 当作身份认证、签名或访问控制依据？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为什么不能把 CRC32 单独作为全局唯一 ID？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CRC32 是否适合作为哈希表的 hash function？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CRC32 和 xxHash、MurmurHash、CityHash、SipHash 的适用边界是什么？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为什么 SipHash 常用于防 HashDoS，而 CRC32 不适合？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CRC32 是否可以增量计算？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CRC32 是否可以对分块结果做组合？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CRC32 在网络协议、压缩格式、文件格式、存储系统中分别常见在哪里？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CRC32 对随机损坏和对抗性修改的检测能力有什么本质差异？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CRC32 校验应该覆盖 header、payload 还是两者都覆盖？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如果 header 里的 length 字段也损坏，CRC32 设计应该如何处理？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CRC32 校验失败后系统应该返回错误、丢弃数据、尝试恢复还是降级读取？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CRC32 校验和数据压缩、加密的顺序应该如何选择？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为什么 TLS 已经有完整性保护时，上层协议仍可能保留 CRC 或 checksum？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CRC32 的硬件加速通常依赖哪些 CPU 指令？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SSE4.2 的 CRC32 指令计算的是哪一种 CRC？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CRC32 的表驱动实现和 bit-by-bit 实现有什么差异？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slice-by-4、slice-by-8、PCLMULQDQ 优化 CRC 的基本思路是什么？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CRC32 在小 payload 和大 payload 场景下性能瓶颈分别可能是什么？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如果磁盘或内存发生 silent data corruption，CRC32 可以发现哪些问题，发现不了哪些问题？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CRC32 是否能定位损坏位置？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CRC32 与 Reed-Solomon、ECC、erasure coding 的关系和区别是什么？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在分布式存储中，为什么通常需要端到端 checksum？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如果数据经过多层系统转发，每一层都重新计算 CRC 有什么利弊？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CRC32 校验失败是否一定表示磁盘损坏？还可能有哪些原因？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如何构造 CRC32 碰撞样例？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为什么攻击者可以有意修改 payload 同时保持 CRC32 不变？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什么时候应使用 CRC64 而不是 CRC32？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CRC32 的 32-bit 输出长度对海量对象校验有什么风险？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如何为一个二进制文件格式设计版本兼容的 checksum 字段？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checksum 字段本身是否应该被 checksum 覆盖？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如何设计测试用例验证 CRC32 实现的跨平台一致性？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如何区分 checksum mismatch、schema mismatch 和 endian mismatch？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CRC32C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CRC32C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CRC32C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CRC32C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CRC32C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CRC32C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CRC32C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CRC32C，你会先定义哪些不变量？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CRC32C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CRC32C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端到端 checksum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端到端 checksum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端到端 checksum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端到端 checksum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端到端 checksum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端到端 checksum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端到端 checksum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端到端 checksum，你会先定义哪些不变量？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端到端 checksum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端到端 checksum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密码学哈希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密码学哈希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密码学哈希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密码学哈希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密码学哈希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密码学哈希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密码学哈希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如果要求从零实现一个简化版 密码学哈希，你会先定义哪些不变量？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2. 二进制记录格式、协议 framing 与 schema evolution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为什么二进制记录通常需要 magic number？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magic number 能检测哪些错误，不能检测哪些错误？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record header 中通常应该包含哪些字段？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length prefix 协议如何处理半包和粘包？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固定长度 header 和变长 header 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为什么很多文件格式会保存 version 字段？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schema evolution 中 backward compatibility 和 forward compatibility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字段新增、删除、重命名、类型变更分别会带来什么兼容性风险？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为什么 protobuf 中不要随意复用 field number？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为什么 JSON 更易调试但二进制协议更高效？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varint 编码适合什么数据分布？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big endian 和 little endian 的选择会影响哪些跨平台行为？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如何设计一个能跳过未知字段的二进制协议？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如何处理 record 被截断但 header 已经写入的情况？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如何处理 length 字段损坏导致读取越界的问题？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record framing 和 message serialization 是同一层问题吗？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为什么网络协议和磁盘格式通常要分别设计？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如何在协议中加入压缩标志、加密标志和 checksum 标志？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为什么需要限制单条消息最大长度？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如何防止恶意 length prefix 导致内存分配攻击？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TLV 编码和 protobuf 的相似点是什么？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Cap'n Proto、FlatBuffers、protobuf、JSON 的主要差异是什么？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零拷贝反序列化需要牺牲哪些灵活性？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schema registry 解决了哪些问题？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协议兼容性测试应该覆盖哪些版本组合？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如何设计一个可以在线滚动升级的 RPC 协议？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当生产者升级但消费者未升级时，协议应该如何保证可用？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如何在 record 中加入 trace_id 或 request_id 而不破坏老版本读取？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为什么 binary format 的错误恢复通常比文本格式更难？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如果二进制协议中出现乱码，排查路径是什么？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magic number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magic number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magic number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magic number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magic number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magic number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magic number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magic number，你会先定义哪些不变量？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magic number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magic number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length prefix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length prefix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length prefix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length prefix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length prefix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length prefix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length prefix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length prefix，你会先定义哪些不变量？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length prefix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length prefix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varint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varint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varint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varint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3. 文件系统、page cache、fsync 与 crash consistency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write 返回成功是否代表数据已经落盘？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page cache 在文件写入路径中扮演什么角色？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fsync、fdatasync、sync、msync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为什么 fsync 很慢？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fsync 文件和 fsync 目录分别保证什么？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rename 在 POSIX 文件系统中通常提供什么原子性？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为什么写临时文件再 rename 仍然可能需要 fsync directory？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文件系统 journaling 的 metadata journaling 和 data journaling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writeback、ordered、journal 模式的 crash consistency 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磁盘 write cache 会如何影响 fsync 语义？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barrier、flush、FUA 的作用是什么？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SSD、HDD、NVMe 在 fsync 延迟上有什么差异？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为什么 group commit 可以提高吞吐？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interval fsync 和 always fsync 的可靠性差异是什么？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batch fsync 在系统崩溃时最多可能丢失哪些数据？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direct I/O 绕过 page cache 的利弊是什么？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mmap 写文件和 write 系统调用在一致性上有什么差异？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mmap 场景下 msync 是否等价于 fsync？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稀疏文件、预分配和 fallocate 分别解决什么问题？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为什么日志系统常用 append-only 写入？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O_APPEND 是否能保证多进程并发追加的原子性？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多线程写同一个文件描述符需要注意哪些问题？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如何处理 partial write？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如何处理 EINTR、EAGAIN、short read 和 short write？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文件损坏通常分为哪些类型？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如何设计 crash test 验证写入协议的正确性？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为什么单元测试很难覆盖真实断电场景？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如何模拟进程 kill、机器断电、磁盘写乱序？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为什么不能只依赖操作系统缓存来保证持久性？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文件截断和文件空洞会对恢复流程带来什么风险？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truncate 到最后一个有效 record 的策略有什么优缺点？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如果 index 文件已经写入但 log 文件没有写入，恢复时应该相信谁？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如果 log 文件写入但 index 文件丢失，如何恢复？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为什么很多系统把 index 当作可重建数据？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LSM、WAL、database checkpoint 都如何使用 fsync？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云盘、本地盘、网络文件系统对 fsync 语义可能有什么差异？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NFS 上的 fsync 语义为什么需要格外谨慎？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容器环境下持久化 volume 的 fsync 行为可能受哪些因素影响？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Linux dirty_ratio、dirty_background_ratio 对写入延迟有什么影响？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如何观测 page cache 命中、脏页回写和 I/O wait？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为什么 tail latency 常常被 fsync 放大？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如果 fsync 延迟突然升高，你会从哪些层排查？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如何在持久性和吞吐之间设计可配置策略？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page cache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page cache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page cache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page cache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page cache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page cache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page cache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如果要求从零实现一个简化版 page cache，你会先定义哪些不变量？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page cache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page cache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fsync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fsync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fsync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fsync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fsync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fsync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fsync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如果要求从零实现一个简化版 fsync，你会先定义哪些不变量？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fsync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fsync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fdatasync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fdatasync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fdatasync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fdatasync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fdatasync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fdatasync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fdatasync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如果要求从零实现一个简化版 fdatasync，你会先定义哪些不变量？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fdatasync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fdatasync 在单机和分布式环境中的语义有什么差异？</w:t>
      </w:r>
    </w:p>
    <w:p>
      <w:pPr>
        <w:pStyle w:val="Heading1"/>
      </w:pPr>
      <w:r>
        <w:rPr>
          <w:rFonts w:ascii="Noto Sans CJK SC" w:hAnsi="Noto Sans CJK SC" w:eastAsia="Noto Sans CJK SC"/>
        </w:rPr>
        <w:t>4. WAL、append-only log、redo/undo 与恢复语义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WAL 的核心思想是什么？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为什么数据库通常先写 WAL 再修改数据页？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WAL 中的 redo log 和 undo log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ARIES 恢复算法的大致阶段是什么？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checkpoint 在 WAL 系统中解决什么问题？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checkpoint 是否可以删除所有旧 WAL？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WAL record 的 LSN 有什么作用？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LSN、offset、sequence number、term 之间有什么差异？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WAL 如何处理事务的 commit record？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为什么 group commit 能提升 WAL 写入吞吐？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WAL 的 durability 和 visibility 是否是同一个概念？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WAL 写成功但 metadata 更新失败时如何恢复？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metadata 更新成功但 WAL 写失败时为什么危险？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WAL 与 event sourcing 的相同点和不同点是什么？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WAL 与 Kafka log 的相同点和不同点是什么？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WAL 与 Raft log 的相同点和不同点是什么？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单机 WAL 和复制 WAL 的复杂度差异在哪里？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append-only log 为什么适合顺序写？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append-only log 为什么仍然需要 compaction？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WAL record 应该保存物理变更还是逻辑事件？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physical logging、logical logging、physiological logging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WAL 如何处理 partial record？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WAL 如何检测 torn write？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WAL 是否需要 per-record checksum？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如果 WAL checksum 失败，恢复程序应该如何决策？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为什么 WAL 恢复通常要求幂等？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WAL replay 的顺序为什么重要？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WAL replay 能否并行化？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如何设计一个可重复执行的 replay reducer？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WAL 的截断、归档、保留策略如何设计？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为什么 WAL 可能成为系统恢复时间的瓶颈？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如何用 snapshot 缩短 WAL replay 时间？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WAL 与 snapshot 的一致性边界如何定义？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WAL 与双写问题有什么关系？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为什么 doublewrite buffer 能解决部分 torn page 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WAL 在 PostgreSQL、MySQL InnoDB、RocksDB、SQLite 中有什么典型差异？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WAL 写入路径如何影响 p99 latency？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WAL 如何支持 point-in-time recovery？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WAL 归档失败会对数据库造成什么风险？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WAL 压缩、加密、校验的顺序应该如何考虑？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WAL 是否适合作为审计日志？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WAL 的安全删除和合规保留有什么矛盾？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 WAL 记录包含用户数据，如何处理隐私与调试需求？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WAL 格式升级如何保证老版本可恢复？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WAL replay 出现未知事件类型时应该失败、跳过还是降级？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redo log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redo log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redo log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redo log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redo log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redo log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redo log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redo log，你会先定义哪些不变量？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redo log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redo log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undo log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undo log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undo log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undo log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undo log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undo log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undo log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undo log，你会先定义哪些不变量？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undo log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undo log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LSN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LSN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LSN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LSN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LSN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LSN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LSN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如果要求从零实现一个简化版 LSN，你会先定义哪些不变量？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74. LSN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75. LSN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76. checkpoint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77. checkpoint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78. checkpoint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79. checkpoint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80. checkpoint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81. checkpoint 的性能瓶颈通常来自 CPU、内存、锁竞争、I/O 还是网络？</w:t>
      </w:r>
    </w:p>
    <w:p>
      <w:pPr>
        <w:pStyle w:val="Heading1"/>
      </w:pPr>
      <w:r>
        <w:rPr>
          <w:rFonts w:ascii="Noto Sans CJK SC" w:hAnsi="Noto Sans CJK SC" w:eastAsia="Noto Sans CJK SC"/>
        </w:rPr>
        <w:t>5. segment、index、compaction、retention 与 LSM 思想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为什么日志文件通常按 segment 滚动？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segment size 过大或过小分别有什么问题？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active segment 和 sealed segment 的生命周期有什么区别？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segment 文件名通常如何设计以便排序和恢复？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为什么 index 可以从 log 中重建？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稠密索引和稀疏索引的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内存索引和磁盘索引分别适合保存什么？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如果 index 和 data 不一致，恢复时应该以谁为准？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compaction 和 truncation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logical trim 和 physical compaction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为什么 logical trim 不能释放磁盘空间？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物理 compaction 如何避免破坏正在读取的 reader？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copy-on-write compaction 的基本思路是什么？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segment compaction 如何处理 crash？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compaction 过程中如何保证新旧文件切换的原子性？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LSM tree 的 memtable、SSTable、WAL 分别承担什么职责？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level compaction 和 size-tiered compaction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compaction amplification 包括哪些类型？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write amplification、read amplification、space amplification 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tombstone 在 LSM 中解决什么问题，又会带来什么问题？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为什么 Kafka topic segment 可以按 offset 做索引？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Kafka 的 retention by time 和 retention by size 分别有什么风险？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日志系统如何支持从任意 offset 快速读取？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如何处理跨 segment 的 range read？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segment header 是否应该包含起止 offset、时间范围和校验信息？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如何设计 segment manifest？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manifest 损坏时系统如何恢复？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冷热数据分层存储如何影响 segment 管理？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为什么对象存储适合保存 sealed segment？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多租户日志系统中 segment 是否应该按 tenant 隔离？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segment GC 如何避免误删仍被 snapshot 或 reader 引用的数据？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如何衡量 compaction 对前台请求的影响？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后台 compaction 如何做限速？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compaction backlog 过大时系统如何降级？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如何为 segment log 设计快速启动恢复？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segment rolling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segment rolling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segment rolling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segment rolling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segment rolling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segment rolling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segment rolling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如果要求从零实现一个简化版 segment rolling，你会先定义哪些不变量？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segment rolling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segment rolling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sparse index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sparse index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sparse index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sparse index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sparse index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sparse index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sparse index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sparse index，你会先定义哪些不变量？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sparse index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sparse index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dense index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dense index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dense index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dense index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dense index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dense index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dense index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dense index，你会先定义哪些不变量？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6. 幂等、重试、超时、去重与 exactly-once 语义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幂等的严格定义是什么？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幂等和去重是同一个概念吗？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幂等 key 应该由客户端生成还是服务端生成？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幂等 key 的作用域应该如何定义？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幂等 key 过期时间如何选择？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重复请求 payload 不一致时应该返回什么语义？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为什么重试会放大非幂等操作的风险？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重试应该在客户端、中间层还是服务端做？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自动重试需要满足哪些前提？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指数退避和 jitter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固定间隔重试会造成什么风险？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timeout 和 cancellation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客户端超时是否代表服务端没有执行成功？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请求超时后服务端继续执行会带来什么一致性问题？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at-most-once、at-least-once、effectively-once、exactly-once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为什么分布式 exactly-once 很难？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为什么很多系统实际提供的是 exactly-once processing 而不是 exactly-once execution？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去重表如何设计索引和保留策略？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去重状态丢失会造成什么后果？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幂等和事务隔离级别有什么关系？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幂等和乐观锁如何组合？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幂等和 compare-and-swap 如何组合？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消息重复投递下消费者如何保证副作用幂等？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发送邮件、扣款、发券等外部副作用如何做幂等？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幂等 key 是否应该参与签名？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如何避免用户误复用幂等 key？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idempotency fingerprint 应该覆盖哪些字段？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序列化格式变化会不会影响 fingerprint？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如何处理浮点数、map 顺序、时间戳导致的 fingerprint 不稳定？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幂等 key 冲突和 hash 碰撞如何区分？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去重缓存被击穿时会发生什么？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重试风暴如何触发雪崩？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如何通过限流、熔断、隔离仓控制重试风暴？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deadline propagation 为什么重要？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RPC 链路中每层都设置 timeout 会带来什么问题？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如何设计可观测指标识别重试导致的重复执行？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如何测试幂等逻辑在并发提交下是否正确？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幂等设计如何影响 API 语义和错误码设计？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幂等 key 泄露是否会造成安全问题？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idempotency key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idempotency key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idempotency key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idempotency key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idempotency key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idempotency key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idempotency key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如果要求从零实现一个简化版 idempotency key，你会先定义哪些不变量？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idempotency key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idempotency key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payload fingerprint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payload fingerprint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payload fingerprint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payload fingerprint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payload fingerprint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payload fingerprint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payload fingerprint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如果要求从零实现一个简化版 payload fingerprint，你会先定义哪些不变量？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payload fingerprint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payload fingerprint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retry storm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retry storm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retry storm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retry storm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retry storm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retry storm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retry storm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如果要求从零实现一个简化版 retry storm，你会先定义哪些不变量？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retry storm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retry storm 在单机和分布式环境中的语义有什么差异？</w:t>
      </w:r>
    </w:p>
    <w:p>
      <w:pPr>
        <w:pStyle w:val="Heading1"/>
      </w:pPr>
      <w:r>
        <w:rPr>
          <w:rFonts w:ascii="Noto Sans CJK SC" w:hAnsi="Noto Sans CJK SC" w:eastAsia="Noto Sans CJK SC"/>
        </w:rPr>
        <w:t>7. sequence number、lease、epoch、fencing 与逻辑时间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sequence number 通常用于解决什么问题？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全局 sequence 和 per-stream sequence 的差异是什么？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单调递增是否等价于严格时间顺序？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物理时间戳为什么不能完全替代 sequence number？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Lamport clock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vector clock 相比 Lamport clock 能表达什么更多信息？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hybrid logical clock 的设计动机是什么？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lease 的基本语义是什么？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lease 和 lock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lease 过期是否一定代表持有者已经停止工作？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为什么 GC pause、网络抖动、时钟漂移会影响 lease 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fencing token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为什么分布式锁没有 fencing token 可能不安全？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epoch 和 term 在分布式系统中通常表示什么？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Raft term 和 lease epoch 有什么相似之处？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stale owner 为什么危险？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如何拒绝旧 epoch 的写入？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为什么 fencing 需要由资源端强制校验？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只在客户端检查 lease 是否过期为什么不够？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lease renewal 的失败语义如何定义？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租约时长过短和过长分别有什么风险？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如何在高延迟网络下选择 lease TTL？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watchdog 自动续约会引入什么风险？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Redlock 的争议点是什么？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ZooKeeper ephemeral node 和 fencing token 如何组合？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etcd revision 可以如何用作 fencing token？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单机 epoch 和分布式 term 的持久化要求有什么不同？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如果 epoch 状态丢失，系统会出现什么一致性问题？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ABA 问题和 epoch 有什么关系？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版本号、CAS token、ETag、generation number 的相似点是什么？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如何测试 stale completion 被正确拒绝？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如果 completion 先到但 lease 已被转移，应该如何处理？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如果老 owner 恢复后继续持有本地状态，如何避免写坏共享资源？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fencing 会不会降低可用性？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什么时候可以接受 last-write-wins，什么时候必须使用 fencing？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Lamport clock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Lamport clock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Lamport clock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Lamport clock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Lamport clock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Lamport clock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Lamport clock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如果要求从零实现一个简化版 Lamport clock，你会先定义哪些不变量？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Lamport clock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Lamport clock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vector clock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vector clock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vector clock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vector clock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vector clock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vector clock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vector clock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vector clock，你会先定义哪些不变量？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vector clock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vector clock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hybrid logical clock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hybrid logical clock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hybrid logical clock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hybrid logical clock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hybrid logical clock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hybrid logical clock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hybrid logical clock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hybrid logical clock，你会先定义哪些不变量？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8. Mutex、RWMutex、spinlock、futex 与锁实现原理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mutex 的基本语义是什么？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mutex 保护的是代码块还是共享状态？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为什么锁粒度会影响性能和正确性？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粗粒度锁和细粒度锁的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RWMutex 适合什么读写比例？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RWMutex 在写多场景下为什么可能比 Mutex 更慢？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读写锁如何处理 writer starvation？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公平锁和非公平锁有什么区别？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可重入锁和不可重入锁有什么区别？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Go 的 sync.Mutex 是否可重入？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spinlock 和 blocking mutex 的核心差异是什么？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spinlock 适合临界区很短还是很长的场景？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futex 的 fast path 和 slow path 大致是什么？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为什么用户态自旋后再进入内核阻塞可以提高性能？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lock convoy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priority inversion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priority inheritance 如何缓解 priority inversion？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deadlock 产生的四个必要条件是什么？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如何通过锁顺序避免死锁？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如何定位线上死锁？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如何定位锁竞争导致的 tail latency？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mutex profiling 通常能看到哪些信息？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临界区中做 I/O 为什么危险？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临界区中调用外部回调为什么危险？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持锁期间 panic 或异常会带来什么风险？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defer unlock 的优缺点是什么？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锁和条件变量如何组合？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condition variable 为什么需要 while 循环检查条件？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semaphore 和 mutex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barrier、latch、countdown latch 解决什么同步问题？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乐观锁和悲观锁的区别是什么？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乐观锁冲突率升高时会发生什么？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lock striping 的基本思路是什么？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分段锁如何影响内存占用和热点倾斜？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如何设计锁层级避免循环依赖？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锁保护的数据结构如何定义 ownership？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为什么复制带锁的结构体通常危险？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Go 中 sync.Mutex 被复制后可能出现什么问题？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锁的 starvation mode 通常解决什么问题？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多核 CPU 下锁竞争为什么会引发 cache line bounce？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NUMA 架构下锁竞争会有什么额外成本？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如果锁竞争严重，什么时候应该换成 channel、队列、sharding 或无锁结构？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如何为锁相关 bug 设计 stress test？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race detector 能发现死锁吗？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没有 data race 是否代表并发逻辑一定正确？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mutex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mutex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mutex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mutex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mutex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mutex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mutex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mutex，你会先定义哪些不变量？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mutex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mutex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RWMutex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RWMutex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RWMutex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RWMutex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RWMutex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RWMutex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RWMutex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RWMutex，你会先定义哪些不变量？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RWMutex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RWMutex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spinlock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spinlock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spinlock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spinlock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spinlock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spinlock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spinlock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如果要求从零实现一个简化版 spinlock，你会先定义哪些不变量？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74. spinlock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75. spinlock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76. futex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77. futex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78. futex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79. futex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9. 原子操作、CAS、内存模型与无锁数据结构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atomic operation 的原子性具体指什么？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原子性、可见性、有序性之间有什么区别？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CAS 的基本语义是什么？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CAS 为什么可以构建无锁数据结构？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CAS 失败后应该自旋、退避还是阻塞？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ABA 问题是什么？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如何用 version tag、hazard pointer、epoch reclamation 缓解 ABA？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fetch-add 和 CAS 的适用场景有什么区别？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memory barrier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acquire、release、relaxed、sequentially consistent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Go memory model 中 happens-before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mutex unlock 与后续 lock 之间有什么 happens-before 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channel send 和 receive 之间有什么 happens-before 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atomic.Value 的适用场景是什么？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atomic.Pointer 适合解决哪些问题？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为什么 double-checked locking 容易出错？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volatile 是否等价于 atomic？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CPU cache coherence 协议解决什么问题？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MESI 协议中 Modified、Exclusive、Shared、Invalid 大致表示什么？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false sharing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如何通过 padding 避免 false sharing？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原子计数器在高并发下为什么可能成为瓶颈？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LongAdder 或 sharded counter 的基本思路是什么？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lock-free、wait-free、obstruction-free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无锁一定比加锁快吗？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无锁队列需要解决哪些内存回收问题？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Treiber stack 的基本风险是什么？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Michael-Scott queue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RCU 的读路径为什么很快？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RCU 的 grace period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seqlock 适合什么读多写少场景？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seqlock 为什么不适合存在指针失效的复杂对象？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copy-on-write 读路径和写路径分别有什么成本？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atomic flag 和 mutex 在语义上有什么差异？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用 atomic 实现状态机时如何避免非法状态转换？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原子变量和普通变量混用有什么风险？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原子操作是否能自动保证复合不变量？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如何测试 memory ordering bug？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为什么内存模型 bug 通常难以复现？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TSO 架构和弱内存序架构下同一代码可能有什么差异？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在 x86 上正确的并发代码是否一定在 ARM 上正确？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如何用 race detector、tsan、stress test 辅助发现原子操作误用？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什么时候应该避免手写无锁数据结构？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无锁结构的线性化点如何定义？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linearizability 和 sequential consistency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CAS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CAS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CAS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CAS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CAS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CAS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CAS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CAS，你会先定义哪些不变量？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CAS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CAS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ABA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ABA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ABA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ABA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ABA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ABA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ABA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ABA，你会先定义哪些不变量？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ABA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ABA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memory barrier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memory barrier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memory barrier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memory barrier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memory barrier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memory barrier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memory barrier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如果要求从零实现一个简化版 memory barrier，你会先定义哪些不变量？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74. memory barrier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75. memory barrier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76. happens-before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77. happens-before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78. happens-before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79. happens-before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80. happens-before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81. happens-before 的性能瓶颈通常来自 CPU、内存、锁竞争、I/O 还是网络？</w:t>
      </w:r>
    </w:p>
    <w:p>
      <w:pPr>
        <w:pStyle w:val="Heading1"/>
      </w:pPr>
      <w:r>
        <w:rPr>
          <w:rFonts w:ascii="Noto Sans CJK SC" w:hAnsi="Noto Sans CJK SC" w:eastAsia="Noto Sans CJK SC"/>
        </w:rPr>
        <w:t>10. Go 并发、runtime、channel、context 与 race 检测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goroutine 和 OS thread 的关系是什么？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Go scheduler 的 G、M、P 大致表示什么？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work stealing 在 Go scheduler 中解决什么问题？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goroutine 泄漏通常有哪些原因？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如何定位 goroutine leak？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channel 的 send、receive、close 分别有什么语义？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向已关闭 channel 发送会发生什么？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从已关闭 channel 读取会发生什么？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nil channel 在 select 中有什么作用？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buffered channel 和 unbuffered channel 的同步语义有什么区别？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channel 适合传递数据还是传递 ownership？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什么时候 channel 比 mutex 更合适？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什么时候 mutex 比 channel 更合适？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select 的公平性如何理解？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context cancellation 应该如何在线程或 goroutine 间传播？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context 中为什么不应该存大对象或必需参数？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context deadline 和 timeout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defer 的执行时机是什么？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panic、recover 和 goroutine 边界有什么关系？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Go map 为什么不是并发安全的？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sync.Map 适合什么负载？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sync.Once 的 happens-before 语义是什么？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WaitGroup 常见误用有哪些？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errgroup 相比 WaitGroup 解决了什么问题？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race detector 能发现哪些类型的问题？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race detector 发现不了哪些逻辑并发 bug？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data race 和 race condition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slice append 在并发下有什么风险？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for range 中闭包捕获变量的坑是什么？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Go 1.22 后 loop variable 语义有什么变化？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interface nil 和 concrete nil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error wrapping 的设计目的是什么？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errors.Is 和 errors.As 分别解决什么问题？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defer 在高频路径中是否有成本？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Go GC 对 latency-sensitive 服务有什么影响？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如何观测 Go 程序的 GC pause？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pprof CPU、heap、mutex、block profile 分别看什么？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Go 中逃逸分析如何影响性能？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如何减少临时对象分配？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为什么不要过早优化 allocation？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goroutine leak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goroutine leak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goroutine leak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goroutine leak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goroutine leak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goroutine leak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goroutine leak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goroutine leak，你会先定义哪些不变量？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goroutine leak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goroutine leak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GMP scheduler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GMP scheduler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GMP scheduler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GMP scheduler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GMP scheduler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GMP scheduler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GMP scheduler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GMP scheduler，你会先定义哪些不变量？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GMP scheduler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GMP scheduler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channel close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channel close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channel close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channel close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channel close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channel close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channel close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如果要求从零实现一个简化版 channel close，你会先定义哪些不变量？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11. worker pool、本地队列、调度与 backpressure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worker pool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固定大小 worker pool 和动态 worker pool 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队列长度应该如何选择？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无界队列为什么危险？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队列满时应该阻塞、丢弃、降级还是返回错误？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backpressure 和 rate limiting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backpressure 应该从下游向上游如何传播？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负载过高时系统应该优先保护吞吐还是延迟？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head-of-line blocking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不同类型任务共用一个线程池有什么风险？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CPU-bound 和 I/O-bound 任务的线程池大小应该如何估算？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优先级队列会带来 starvation 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公平调度和吞吐优化之间有什么冲突？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work stealing 适合什么场景？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任务本地排队时间应该如何度量？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排队时间和执行时间如何区分？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队列深度、worker utilization、p99 latency 之间有什么关系？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Little's Law 在容量规划中如何使用？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如何识别系统瓶颈在入队、调度、执行还是回写？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任务超时后是否应该从队列中移除？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任务取消后 worker 如何安全停止执行？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线程池中任务 panic 或异常应该如何隔离？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worker crash 后任务状态如何恢复？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本地队列和全局队列的调度差异是什么？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多队列调度如何避免热点队列饿死？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如何设计 drain 和 graceful shutdown？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如何避免 shutdown 过程中丢任务或重复执行？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如何为 worker pool 做压测？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如何设计指标区分排队拥塞和执行耗时？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什么时候应该做 admission control？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令牌桶和漏桶的差异是什么？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熔断器和 backpressure 的职责边界是什么？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worker pool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worker pool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worker pool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worker pool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worker pool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worker pool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worker pool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如果要求从零实现一个简化版 worker pool，你会先定义哪些不变量？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worker pool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worker pool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bounded queue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bounded queue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bounded queue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bounded queue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bounded queue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bounded queue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bounded queue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如果要求从零实现一个简化版 bounded queue，你会先定义哪些不变量？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bounded queue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bounded queue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backpressure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backpressure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backpressure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backpressure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backpressure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backpressure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backpressure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如果要求从零实现一个简化版 backpressure，你会先定义哪些不变量？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12. Actor model、mailbox、状态机与快照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actor model 的基本思想是什么？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actor 和普通对象的主要区别是什么？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actor mailbox 解决什么并发问题？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actor 是否天然避免所有并发 bug？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actor 内部状态为什么通常只由单线程或单逻辑流修改？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actor 消息顺序如何定义？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不同 sender 发来的消息是否有全局顺序？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mailbox 过长时会发生什么？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actor 如何做 backpressure？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actor crash 后状态如何恢复？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actor snapshot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snapshot 频率过高或过低分别有什么问题？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snapshot 和事件日志的一致性如何保证？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actor 状态序列化失败时如何处理？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actor 方法是否应该允许阻塞 I/O？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actor 调用另一个 actor 时如何避免死锁或循环等待？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actor reentrancy 是什么问题？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Akka、Orleans、Erlang actor 的模型差异是什么？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actor 和 CSP/channel 模型有什么区别？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actor 和数据库事务有什么边界？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actor 是否适合维护强一致共享状态？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actor sharding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actor placement 和迁移需要考虑哪些因素？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actor ownership 转移如何避免 split-brain？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actor 的消息去重应该放在哪里？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actor 的 exactly-once message processing 为什么困难？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actor 状态膨胀时如何做拆分？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actor 如何处理长时间未访问的 passivation？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actor snapshot 中是否应该包含外部资源句柄？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actor 单元测试和恢复测试分别应该覆盖什么？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actor mailbox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actor mailbox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actor mailbox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actor mailbox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actor mailbox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actor mailbox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actor mailbox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actor mailbox，你会先定义哪些不变量？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actor mailbox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actor mailbox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actor reentrancy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actor reentrancy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actor reentrancy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actor reentrancy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actor reentrancy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actor reentrancy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actor reentrancy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actor reentrancy，你会先定义哪些不变量？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actor reentrancy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actor reentrancy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actor snapshot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actor snapshot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actor snapshot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actor snapshot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actor snapshot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actor snapshot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actor snapshot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actor snapshot，你会先定义哪些不变量？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13. DAG、workflow engine、拓扑排序与调度语义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DAG 的定义是什么？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如何检测 workflow 定义中是否存在环？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拓扑排序有哪些常见算法？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Kahn 算法和 DFS 拓扑排序有什么区别？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DAG 中 ready node 的判定条件是什么？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workflow step 的输入依赖如何解析？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workflow step 失败后应该重试当前 step 还是重跑下游？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workflow 的中间结果应该内联保存还是外部引用？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workflow 取消和超时如何传播到正在运行的 step？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workflow 的最终结果如何定义？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DAG 调度如何利用并行度？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critical path 如何影响 workflow latency？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如何计算 workflow 的最大并行度？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如何设计 workflow 的 retry policy？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重试会不会破坏 step 的幂等性？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workflow engine 如何处理 partial failure？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workflow engine 和 message queue 的职责边界是什么？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workflow engine 和 BPMN 引擎有什么区别？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Temporal、Airflow、Argo Workflows、Dagster 的设计侧重点有什么差异？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workflow replay 为什么要求 deterministic？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deterministic replay 中系统时间、随机数、外部 I/O 如何处理？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workflow history 膨胀后如何压缩？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workflow versioning 如何支持长时间运行任务？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DAG 动态生成和静态定义的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fan-out/fan-in 模式如何处理大量子任务？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map-reduce 型 workflow 如何处理 straggler？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workflow step 的 side effect 应该如何抽象？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如何保证 workflow 状态和 task 状态一致？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workflow 的可观测性应该暴露哪些维度？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如何压测 workflow scheduler？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topological sort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topological sort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topological sort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topological sort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topological sort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topological sort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topological sort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topological sort，你会先定义哪些不变量？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topological sort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topological sort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cycle detection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cycle detection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cycle detection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cycle detection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cycle detection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cycle detection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cycle detection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cycle detection，你会先定义哪些不变量？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cycle detection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cycle detection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ready queue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ready queue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ready queue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ready queue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ready queue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ready queue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ready queue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ready queue，你会先定义哪些不变量？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14. 序列化、JSON、protobuf、canonicalization 与 fingerprint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序列化和编码的区别是什么？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JSON 的优缺点是什么？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protobuf 的优缺点是什么？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Avro、Thrift、protobuf 的 schema evolution 模型有什么差异？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为什么 map 的遍历顺序会影响 fingerprint？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canonical JSON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浮点数序列化为什么容易导致跨语言不一致？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时间戳、时区和精度如何影响序列化一致性？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bytes 和 string 在协议中应该如何区分？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base64 编码在 JSON 中的成本是什么？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protobuf unknown fields 的保留语义有什么用？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JSON Schema 适合做什么，不适合做什么？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schema validation 应该发生在客户端还是服务端？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反序列化不可信输入有哪些安全风险？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反序列化炸弹是什么？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为什么要限制嵌套深度和数组长度？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fingerprint 应该基于原始 payload 还是规范化后的语义对象？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hash fingerprint 和 cryptographic digest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如何避免字段顺序变化导致 fingerprint 变化？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如何处理默认值变化导致的兼容性问题？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如何给长期存储的数据做 schema migration？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在线迁移和读时迁移有什么 trade-off？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序列化格式中是否应该存类型名？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跨语言 SDK 如何保证序列化语义一致？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如何设计 golden test 验证序列化兼容性？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为什么日志或事件中保存完整请求可能带来隐私风险？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如何在事件 payload 中处理 PII 脱敏？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压缩前签名和压缩后签名有什么区别？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加密数据还能否被压缩？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如何设计可调试又高效的 payload 格式？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canonical JSON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canonical JSON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canonical JSON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canonical JSON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canonical JSON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canonical JSON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canonical JSON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canonical JSON，你会先定义哪些不变量？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canonical JSON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canonical JSON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protobuf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protobuf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protobuf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protobuf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protobuf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protobuf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protobuf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protobuf，你会先定义哪些不变量？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protobuf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protobuf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Avro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Avro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Avro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Avro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Avro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Avro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Avro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Avro，你会先定义哪些不变量？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Avro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Avro 在单机和分布式环境中的语义有什么差异？</w:t>
      </w:r>
    </w:p>
    <w:p>
      <w:pPr>
        <w:pStyle w:val="Heading1"/>
      </w:pPr>
      <w:r>
        <w:rPr>
          <w:rFonts w:ascii="Noto Sans CJK SC" w:hAnsi="Noto Sans CJK SC" w:eastAsia="Noto Sans CJK SC"/>
        </w:rPr>
        <w:t>15. gRPC、HTTP/2、RPC 语义与网络调用可靠性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RPC 和本地函数调用的本质差异是什么？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gRPC 基于 HTTP/2 带来了哪些能力？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HTTP/2 multiplexing 解决了 HTTP/1.1 的哪些问题？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HTTP/2 stream-level flow control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gRPC unary、server streaming、client streaming、bidirectional streaming 的适用场景是什么？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RPC deadline 和 timeout 如何传播？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gRPC status code 应该如何映射业务错误？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UNAVAILABLE、DEADLINE_EXCEEDED、ABORTED、FAILED_PRECONDITION 的语义区别是什么？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哪些 RPC 可以安全重试，哪些不能？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gRPC retry policy 为什么需要谨慎配置？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client-side load balancing 和 server-side load balancing 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gRPC keepalive 解决什么问题，又可能造成什么问题？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连接池在 HTTP/2 下是否仍然重要？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TLS、mTLS 和 ALPN 在 gRPC 中分别有什么作用？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protobuf service evolution 如何保证兼容？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拦截器 interceptor 可以用于哪些横切逻辑？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认证、鉴权、限流、trace context 如何在 RPC metadata 中传播？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大消息通过 RPC 传输有什么风险？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为什么大对象通常不直接放在 RPC response 中？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如何处理 RPC 半成功：服务端已执行但客户端没收到响应？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RPC 的幂等性应该如何暴露给调用方？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负载均衡和长连接粘性会如何影响 worker 分布？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DNS 解析和连接生命周期会如何影响故障切换？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如何排查 gRPC p99 延迟升高？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如何区分网络延迟、服务端排队、序列化成本和客户端阻塞？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流式 RPC 中 backpressure 如何传递？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HTTP/2 head-of-line blocking 和 TCP 层 head-of-line blocking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gRPC over ingress/proxy 时可能遇到哪些超时和流控问题？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为什么跨公网 RPC 需要更严格的重试和超时策略？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如何为 RPC API 做兼容性测试？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HTTP/2 multiplexing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HTTP/2 multiplexing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HTTP/2 multiplexing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HTTP/2 multiplexing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HTTP/2 multiplexing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HTTP/2 multiplexing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HTTP/2 multiplexing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HTTP/2 multiplexing，你会先定义哪些不变量？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HTTP/2 multiplexing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HTTP/2 multiplexing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gRPC deadline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gRPC deadline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gRPC deadline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gRPC deadline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gRPC deadline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gRPC deadline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gRPC deadline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gRPC deadline，你会先定义哪些不变量？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gRPC deadline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gRPC deadline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status code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status code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status code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status code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status code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status code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status code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status code，你会先定义哪些不变量？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status code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status code 在单机和分布式环境中的语义有什么差异？</w:t>
      </w:r>
    </w:p>
    <w:p>
      <w:pPr>
        <w:pStyle w:val="Heading1"/>
      </w:pPr>
      <w:r>
        <w:rPr>
          <w:rFonts w:ascii="Noto Sans CJK SC" w:hAnsi="Noto Sans CJK SC" w:eastAsia="Noto Sans CJK SC"/>
        </w:rPr>
        <w:t>16. Python executor、subprocess、IPC、GIL 与沙箱边界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为什么后端系统可能选择用子进程执行用户函数？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subprocess 相比线程内执行有什么隔离优势？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子进程执行模型会带来哪些 IPC 成本？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stdin/stdout JSON-RPC 风格 IPC 有什么优缺点？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如何处理子进程 stdout/stderr 阻塞？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如何防止子进程输出过大撑爆内存？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进程池和每任务启动进程的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Python GIL 对 CPU-bound 任务有什么影响？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为什么多进程可以绕过 GIL？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Python 线程适合处理什么类型任务？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如何实现 Python 函数执行超时？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线程超时和进程超时的可控性有什么差异？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任务超时后为什么可能需要重启 Python runner？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如何隔离用户代码中的全局状态污染？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如何隔离用户代码中的 import side effect？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pickle 反序列化不可信输入有什么风险？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为什么执行任意 Python 源码是高危行为？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沙箱需要限制哪些资源：CPU、内存、文件、网络、系统调用？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seccomp、namespace、cgroup 在沙箱中分别能做什么？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容器是否等价于安全沙箱？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如何处理用户函数依赖包版本冲突？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如何在 Python executor 中传递 trace context？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如何收集用户函数的 stdout、stderr、异常栈？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如何避免异常栈泄露敏感路径或环境变量？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如何为 Python executor 设计协议版本？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如何处理 executor 进程 crash 与任务重试？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如何判断任务失败是业务异常、执行器异常还是系统异常？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如何压测跨语言执行桥的吞吐和延迟？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如何降低频繁 JSON 序列化和进程通信的开销？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什么时候应该使用 embedded interpreter，什么时候应该使用 out-of-process executor？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GIL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GIL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GIL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GIL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GIL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GIL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GIL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GIL，你会先定义哪些不变量？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GIL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GIL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subprocess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subprocess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subprocess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subprocess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subprocess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subprocess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subprocess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subprocess，你会先定义哪些不变量？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subprocess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subprocess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IPC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IPC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IPC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IPC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IPC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IPC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IPC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IPC，你会先定义哪些不变量？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17. 缓存、局部性、eviction policy 与一致性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cache 的本质目标是什么？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temporal locality 和 spatial locality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cache hit rate 是否一定能代表性能提升？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cache miss 的成本如何建模？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cold cache、warm cache、hot cache 分别是什么意思？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LRU 的基本思想是什么？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LRU 在 scan workload 下为什么可能表现差？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LFU 的优势和缺点是什么？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ARC、TinyLFU、SLRU 试图解决什么问题？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cache eviction 和 cache expiration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TTL 过短和过长分别有什么问题？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cache stampede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singleflight 如何缓解 cache stampede？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cache penetration、cache breakdown、cache avalanche 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write-through、write-back、write-around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cache-aside 模式有什么一致性风险？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双写数据库和缓存为什么容易不一致？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如何使用版本号避免缓存旧值覆盖新值？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负缓存 negative cache 适合什么场景？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负缓存会带来什么风险？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多级缓存如何设计失效顺序？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本地缓存和分布式缓存的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缓存 key 设计不合理会导致什么问题？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缓存对象过大有什么风险？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如何观测缓存命中率、驱逐率、加载延迟和热点 key？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热点 key 如何拆分或保护？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cache warming 是否总是有必要？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prefetch 什么时候有效，什么时候会污染缓存？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缓存容量如何通过工作集大小估算？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缓存和 backpressure 有什么关系？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如何为缓存策略做 trace-driven simulation？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如何用基准测试比较 LRU 和 LFU？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缓存命中但数据损坏如何检测？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缓存中是否需要 checksum？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安全场景下缓存是否可能造成权限泄露？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LRU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LRU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LRU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LRU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LRU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LRU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LRU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如果要求从零实现一个简化版 LRU，你会先定义哪些不变量？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LRU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LRU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LFU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LFU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LFU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LFU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LFU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LFU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LFU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LFU，你会先定义哪些不变量？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LFU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LFU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ARC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ARC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ARC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ARC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ARC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ARC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ARC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ARC，你会先定义哪些不变量？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ARC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ARC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TinyLFU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TinyLFU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TinyLFU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TinyLFU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18. LLM serving、模型缓存、KV cache、batching 与 GPU 调度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LLM serving 的主要延迟组成有哪些？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模型冷启动通常包括哪些阶段？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checkpoint 加载为什么可能成为瓶颈？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模型权重缓存和 KV cache 是同一种缓存吗？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KV cache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prefill 和 decode 阶段的计算特征有什么区别？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first-token latency 和 total latency 分别适合衡量什么？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throughput、latency、cost 在 LLM serving 中如何取舍？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continuous batching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static batching 和 dynamic batching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batch size 过大为什么可能提高吞吐但恶化延迟？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vLLM 的 PagedAttention 试图解决什么问题？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GPU memory fragmentation 对 LLM serving 有什么影响？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模型并行、张量并行、流水线并行分别解决什么问题？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多模型共用 GPU 时如何做调度？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模型缓存 eviction 时应该考虑 size、热度、加载成本还是 SLO？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checkpoint 从对象存储拉取时如何优化冷启动？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模型预热会带来什么资源浪费？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如何预测某个请求的模型加载成本？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locality-aware scheduling 的基本思想是什么？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为什么 cache locality 和 load balancing 可能冲突？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历史 EWMA latency 适合预测哪些场景，不适合哪些场景？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LLM 请求的 prompt length 如何影响调度决策？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max tokens 对资源预估有什么影响？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如何避免长请求拖慢短请求？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SJF、SRPT、公平队列在推理调度中各有什么问题？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multi-tenant LLM serving 如何做配额和隔离？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GPU OOM 时服务应该如何降级？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如何观测 GPU 利用率、显存使用、queue wait、TTFT 和 TPOT？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TTFT 和 TPOT 分别是什么意思？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吞吐测 benchmark 时为什么需要控制 prompt/output 分布？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mock LLM benchmark 能说明什么，不能说明什么？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真实 GPU benchmark 需要记录哪些硬件和软件版本？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模型缓存命中率提高是否一定降低 p99？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请求级重试在 LLM serving 中可能造成什么副作用？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流式输出失败后能否重试？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LLM serving 中如何处理取消请求？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如何设计 LLM adapter 抽象以支持 OpenAI-compatible API？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不同 tokenizer 对请求成本估算有什么影响？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LoRA adapter 缓存和基础模型缓存如何协同？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prefix cache 适合什么 workload？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speculative decoding 如何影响延迟和吞吐？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量化会如何影响内存、吞吐和精度？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如何设计多区域 LLM serving 的路由策略？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LLM 服务的安全风险包括 prompt injection、数据泄露、越权调用还是资源滥用？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model cold start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model cold start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model cold start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model cold start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model cold start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model cold start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model cold start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model cold start，你会先定义哪些不变量？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model cold start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model cold start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checkpoint cache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checkpoint cache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checkpoint cache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checkpoint cache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checkpoint cache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checkpoint cache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checkpoint cache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checkpoint cache，你会先定义哪些不变量？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checkpoint cache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checkpoint cache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KV cache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KV cache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KV cache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KV cache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KV cache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KV cache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KV cache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如果要求从零实现一个简化版 KV cache，你会先定义哪些不变量？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74. KV cache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75. KV cache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76. prefill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77. prefill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78. prefill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79. prefill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80. prefill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81. prefill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82. prefill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83. 如果要求从零实现一个简化版 prefill，你会先定义哪些不变量？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84. prefill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85. prefill 在单机和分布式环境中的语义有什么差异？</w:t>
      </w:r>
    </w:p>
    <w:p>
      <w:pPr>
        <w:pStyle w:val="Heading1"/>
      </w:pPr>
      <w:r>
        <w:rPr>
          <w:rFonts w:ascii="Noto Sans CJK SC" w:hAnsi="Noto Sans CJK SC" w:eastAsia="Noto Sans CJK SC"/>
        </w:rPr>
        <w:t>19. 对象存储、S3 语义、大对象 result reference 与数据生命周期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为什么大结果通常不直接放在元数据或事件日志里？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result reference 模式解决什么问题？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对象存储和本地文件系统的语义差异是什么？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S3 的对象 key 设计需要考虑哪些因素？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对象存储是否支持原子 append？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multipart upload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multipart upload 失败后如何清理残留 part？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S3 ETag 是否一定等于 MD5？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对象存储的一致性语义如何影响读后写？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预签名 URL 的安全边界是什么？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大对象上传成功但元数据写失败时如何清理？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元数据写成功但对象上传失败时如何恢复？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对象引用如何防止悬挂引用？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对象 GC 如何判断哪些对象仍然可达？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对象生命周期策略和应用层 GC 如何配合？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对象压缩和加密的顺序应该如何设计？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服务端加密和客户端加密的区别是什么？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如何校验从对象存储读回的数据未损坏？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对象存储延迟抖动如何影响上层 p99？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如何为对象存储访问做重试而不造成重复上传？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对象 key 中是否应该包含用户输入？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如何防止路径穿越和 key 注入？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MinIO 与 AWS S3 的兼容边界可能在哪里？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对象存储成本如何由容量、请求次数、跨区流量组成？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冷热分层和归档策略如何影响恢复时间？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result reference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result reference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result reference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result reference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result reference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result reference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result reference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如果要求从零实现一个简化版 result reference，你会先定义哪些不变量？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result reference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result reference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S3 object key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S3 object key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S3 object key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S3 object key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S3 object key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S3 object key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S3 object key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如果要求从零实现一个简化版 S3 object key，你会先定义哪些不变量？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S3 object key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S3 object key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multipart upload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multipart upload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multipart upload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multipart upload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multipart upload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multipart upload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multipart upload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multipart upload，你会先定义哪些不变量？</w:t>
      </w:r>
    </w:p>
    <w:p>
      <w:pPr>
        <w:pStyle w:val="Heading1"/>
      </w:pPr>
      <w:r>
        <w:rPr>
          <w:rFonts w:ascii="Noto Sans CJK SC" w:hAnsi="Noto Sans CJK SC" w:eastAsia="Noto Sans CJK SC"/>
        </w:rPr>
        <w:t>20. metadata store、materialized view、CQRS 与 event sourcing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metadata store 在系统中通常承担什么职责？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source of truth 和 materialized view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CQRS 的基本思想是什么？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event sourcing 的核心思想是什么？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event sourcing 和 audit log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event sourcing 的 replay reducer 需要满足哪些性质？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materialized view 落后于日志时会出现什么现象？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如何检测 materialized view 和 event log 不一致？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读模型重建会对系统启动时间造成什么影响？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如何做增量物化而不是全量 replay？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event schema 变化如何影响历史 replay？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事件中应该保存 command 还是保存 fact？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为什么事件应该尽量表示已经发生的事实？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event sourcing 如何处理 GDPR 删除请求？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event log 中包含敏感数据时如何做脱敏或加密？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materialized view 可以使用内存、SQL、KV 还是搜索引擎？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读模型更新失败时如何恢复？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双写 event log 和 read model 的一致性如何保证？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outbox pattern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inbox pattern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saga 和 event sourcing 的关系是什么？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eventual consistency 会给 API 用户带来什么体验问题？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如何向用户暴露 read-your-writes 语义？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幂等事件应用如何设计？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重复事件和乱序事件如何处理？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事件 replay 是否应该产生外部副作用？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如何让 replay 只重建状态而不重发通知？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物化视图的 checkpoint 如何设计？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如何压测 materialized view 重建速度？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如何观测 replay lag？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materialized view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materialized view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materialized view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materialized view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materialized view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materialized view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materialized view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materialized view，你会先定义哪些不变量？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materialized view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materialized view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CQRS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CQRS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CQRS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CQRS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CQRS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CQRS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CQRS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CQRS，你会先定义哪些不变量？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CQRS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CQRS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event sourcing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event sourcing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event sourcing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event sourcing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event sourcing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event sourcing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event sourcing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event sourcing，你会先定义哪些不变量？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event sourcing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event sourcing 在单机和分布式环境中的语义有什么差异？</w:t>
      </w:r>
    </w:p>
    <w:p>
      <w:pPr>
        <w:pStyle w:val="Heading1"/>
      </w:pPr>
      <w:r>
        <w:rPr>
          <w:rFonts w:ascii="Noto Sans CJK SC" w:hAnsi="Noto Sans CJK SC" w:eastAsia="Noto Sans CJK SC"/>
        </w:rPr>
        <w:t>21. 数据库事务、隔离级别、索引、PostgreSQL 与迁移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ACID 分别代表什么？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事务的 atomicity 和 durability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脏读、不可重复读、幻读分别是什么？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read committed、repeatable read、serializable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MVCC 的基本思想是什么？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PostgreSQL 中 snapshot isolation 如何工作？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serializable isolation 为什么可能产生 serialization failure？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乐观并发控制和悲观并发控制有什么区别？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行锁、表锁、意向锁分别解决什么问题？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SELECT FOR UPDATE 的作用是什么？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唯一索引如何帮助实现幂等？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upsert 的并发语义需要注意什么？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索引为什么能提高读性能但降低写性能？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B+Tree 索引适合什么查询？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Hash 索引和 B+Tree 索引的差异是什么？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联合索引的最左前缀原则是什么？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覆盖索引为什么能减少回表？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索引膨胀 bloat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VACUUM 在 PostgreSQL 中解决什么问题？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长事务为什么会阻碍 VACUUM？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WAL 在 PostgreSQL 中有什么作用？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数据库 checkpoint 会如何影响 I/O 峰值？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连接池为什么重要？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连接池过大为什么可能降低性能？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事务中执行远程 RPC 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分布式事务和本地事务的复杂度差异是什么？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2PC 的基本流程是什么？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2PC 的阻塞问题是什么？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saga 和 2PC 的取舍是什么？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schema migration 如何做到向前兼容？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为什么在线加非空列需要谨慎？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为什么大表建索引需要考虑锁和回填？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expand-contract migration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数据库迁移失败如何回滚？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如何设计 migration 的幂等性？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如何用 EXPLAIN 分析慢查询？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如何区分 CPU 慢、I/O 慢、锁等待和网络慢？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数据库复制延迟如何影响读写分离？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主从切换如何影响事务语义？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如何为数据库层设计高可用？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MVCC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MVCC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MVCC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MVCC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MVCC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MVCC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MVCC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MVCC，你会先定义哪些不变量？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MVCC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MVCC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serializable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serializable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serializable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serializable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serializable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serializable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serializable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serializable，你会先定义哪些不变量？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serializable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serializable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unique index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unique index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unique index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unique index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unique index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unique index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unique index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如果要求从零实现一个简化版 unique index，你会先定义哪些不变量？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unique index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unique index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upsert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upsert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upsert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74. upsert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22. 消息队列、Kafka、NATS、SQS、visibility timeout 与 redelivery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消息队列解决什么问题？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队列、日志、pub/sub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push-based 和 pull-based 消费模型有什么差异？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visibility timeout 的语义是什么？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visibility timeout 过短或过长分别有什么问题？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消息 ack 在什么时候发送最安全？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先 ack 后处理和先处理后 ack 的风险分别是什么？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消息重复投递为什么是常态？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消费者如何实现幂等处理？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消息顺序通常按队列、partition、key 还是全局定义？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Kafka partition key 如何影响顺序和负载均衡？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consumer group 的再均衡会带来什么影响？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offset commit 的时机如何选择？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Kafka exactly-once semantics 具体保证什么？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Kafka transactional producer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NATS JetStream 和 Kafka 的设计侧重点有什么区别？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SQS standard queue 和 FIFO queue 的语义差异是什么？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dead-letter queue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毒丸消息 poison message 如何处理？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消息积压如何定位原因？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队列长度和消费延迟哪个更能反映用户体验？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如何设计 retry topic 或延迟队列？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指数退避重试如何与队列组合？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消息体过大时应该如何处理？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消息 schema 变化如何保证消费者兼容？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消息队列是否适合做任务调度器？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任务队列和事件总线的职责边界是什么？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消息丢失、重复、乱序分别如何检测？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如何设计端到端 trace 跨越消息队列？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多租户队列如何防止 noisy neighbor？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queue backpressure 如何反馈给生产者？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如何平衡消息保留时间和存储成本？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visibility timeout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visibility timeout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visibility timeout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visibility timeout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visibility timeout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visibility timeout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visibility timeout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如果要求从零实现一个简化版 visibility timeout，你会先定义哪些不变量？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visibility timeout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visibility timeout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ack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ack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ack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ack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ack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ack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ack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如果要求从零实现一个简化版 ack，你会先定义哪些不变量？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ack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ack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redelivery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redelivery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redelivery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redelivery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redelivery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redelivery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redelivery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如果要求从零实现一个简化版 redelivery，你会先定义哪些不变量？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redelivery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redelivery 在单机和分布式环境中的语义有什么差异？</w:t>
      </w:r>
    </w:p>
    <w:p>
      <w:pPr>
        <w:pStyle w:val="Heading1"/>
      </w:pPr>
      <w:r>
        <w:rPr>
          <w:rFonts w:ascii="Noto Sans CJK SC" w:hAnsi="Noto Sans CJK SC" w:eastAsia="Noto Sans CJK SC"/>
        </w:rPr>
        <w:t>23. Observability、日志、指标、Tracing、SLO 与 p99 分析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日志、指标、trace 分别适合回答什么问题？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structured logging 相比纯文本日志有什么优势？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日志中应该避免记录哪些敏感信息？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request_id、trace_id、span_id 的关系是什么？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分布式 tracing 如何定位跨服务延迟？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metrics 中 counter、gauge、histogram、summary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为什么平均延迟经常误导人？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p50、p95、p99、p999 分别适合观察什么？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tail latency 为什么重要？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coordinated omission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如何正确测量端到端延迟？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RED 方法和 USE 方法分别是什么？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SLO、SLA、SLI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error budget 如何指导发布节奏？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高基数 metrics 会带来什么问题？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label 设计不当会如何拖垮监控系统？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如何为队列系统设计关键指标？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如何为缓存系统设计关键指标？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如何为 RPC 系统设计关键指标？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如何为持久化日志系统设计关键指标？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日志采样会带来什么风险？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trace sampling 如何避免错过慢请求？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head-based sampling 和 tail-based sampling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如何设计报警避免噪声？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症状报警和原因报警有什么区别？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报警阈值应该固定还是基于历史基线？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如何从 p99 升高定位到锁竞争？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如何从 p99 升高定位到 fsync 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如何从 p99 升高定位到下游 RPC 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如何设计 dashboard 支持值班排障？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如何把业务指标和系统指标关联起来？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如何处理时钟不同步导致的 trace 时间线错乱？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日志、metrics、trace 的数据保留策略如何设计？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可观测性本身会带来哪些性能和成本开销？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如何评估新指标是否值得加入？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structured logging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structured logging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structured logging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structured logging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structured logging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structured logging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structured logging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如果要求从零实现一个简化版 structured logging，你会先定义哪些不变量？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structured logging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structured logging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trace_id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trace_id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trace_id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trace_id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trace_id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trace_id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trace_id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trace_id，你会先定义哪些不变量？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trace_id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trace_id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histogram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histogram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histogram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histogram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histogram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histogram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histogram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histogram，你会先定义哪些不变量？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histogram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histogram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p99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p99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p99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p99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24. Benchmark、压测、ablation、profiling 与实验可信度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microbenchmark 和 end-to-end benchmark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benchmark 中为什么需要 warm-up？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为什么单次 benchmark 结果不可信？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如何控制 benchmark 的变量？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如何报告硬件、内核、运行时和配置版本？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吞吐和延迟为什么需要同时报告？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load test、stress test、soak test、spike test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closed-loop 压测和 open-loop 压测有什么区别？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为什么 closed-loop 压测可能掩盖排队延迟？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coordinated omission 如何影响压测结论？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p99 latency 的置信度如何受样本量影响？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如何选择压测请求分布？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均匀分布和真实流量分布差异会导致什么误判？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ablation study 的目的是什么？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如何证明某个优化确实有效而不是噪声？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如何设计 A/B 对照实验比较两个调度策略？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如何避免 benchmark 被缓存命中率偶然影响？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如何区分 CPU-bound、I/O-bound、lock-bound、network-bound？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CPU profile、heap profile、block profile、mutex profile 分别看什么？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火焰图适合发现哪些问题？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为什么 benchmark 需要记录 raw data 而不只记录 summary？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如何识别压测客户端成为瓶颈？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如何识别日志输出影响了 benchmark？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如何识别 GC 对 benchmark 的影响？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如何识别文件系统 cache 对 benchmark 的影响？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如何设计 crash recovery benchmark？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如何设计 replay speed benchmark？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如何设计 cache eviction benchmark？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如何设计 fault injection benchmark？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benchmark 中 mock 组件能说明什么，不能说明什么？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如何把单机 benchmark 结论外推到多机？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为什么不能轻易把本地 SSD 结果推广到云盘？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如何用 confidence interval 表达 benchmark 波动？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如何判断优化是否值得引入额外复杂度？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如何设计 regression benchmark 防止性能回退？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microbenchmark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microbenchmark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microbenchmark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microbenchmark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microbenchmark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microbenchmark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microbenchmark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如果要求从零实现一个简化版 microbenchmark，你会先定义哪些不变量？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microbenchmark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microbenchmark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end-to-end benchmark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end-to-end benchmark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end-to-end benchmark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end-to-end benchmark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end-to-end benchmark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end-to-end benchmark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end-to-end benchmark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end-to-end benchmark，你会先定义哪些不变量？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end-to-end benchmark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end-to-end benchmark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warm-up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warm-up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warm-up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warm-up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warm-up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warm-up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warm-up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warm-up，你会先定义哪些不变量？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warm-up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warm-up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open-loop load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open-loop load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open-loop load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open-loop load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25. Fault injection、chaos engineering 与恢复测试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fault injection 的目的是什么？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chaos engineering 和普通故障测试有什么区别？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为什么只测试 happy path 不足以证明系统可靠？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常见故障类型有哪些：crash、hang、slow、partial failure、data corruption？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进程 kill 和机器断电能覆盖同样的故障吗？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如何注入磁盘写失败？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如何注入 fsync 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如何注入网络延迟、丢包、乱序和分区？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如何注入时钟跳变？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如何注入 GC pause 或 stop-the-world？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如何测试重启恢复是否依赖内存状态？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如何测试任务执行到一半 worker crash？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如何测试控制面 crash 后状态重建？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如何测试日志尾部 partial write？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如何测试重复完成、迟到完成和乱序完成？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如何判断恢复后的状态是否正确？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recovery invariant 应该如何定义？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故障注入是否应该在生产环境运行？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生产 chaos test 需要哪些保护措施？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fault injection 的 blast radius 如何限制？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如何避免故障测试本身造成数据丢失？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如何自动化故障场景并纳入 CI？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随机故障测试和确定性故障测试各有什么价值？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Jepsen 风格测试主要关注什么？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linearizability checker 能发现哪些问题？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故障测试中如何记录时间线？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如何复现一个只在随机故障中出现的问题？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如何将故障场景映射到用户可见影响？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MTTR、MTBF、RTO、RPO 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故障恢复是否应该优先保证一致性还是可用性？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partial failure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partial failure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partial failure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partial failure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partial failure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partial failure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partial failure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partial failure，你会先定义哪些不变量？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partial failure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partial failure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data corruption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data corruption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data corruption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data corruption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data corruption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data corruption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data corruption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data corruption，你会先定义哪些不变量？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data corruption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data corruption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network partition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network partition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network partition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network partition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network partition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network partition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network partition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network partition，你会先定义哪些不变量？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network partition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network partition 在单机和分布式环境中的语义有什么差异？</w:t>
      </w:r>
    </w:p>
    <w:p>
      <w:pPr>
        <w:pStyle w:val="Heading1"/>
      </w:pPr>
      <w:r>
        <w:rPr>
          <w:rFonts w:ascii="Noto Sans CJK SC" w:hAnsi="Noto Sans CJK SC" w:eastAsia="Noto Sans CJK SC"/>
        </w:rPr>
        <w:t>26. 分布式系统基础：复制、共识、CAP、quorum 与一致性模型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CAP 定理的准确表述是什么？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CAP 中的 consistency 和数据库 ACID consistency 是同一概念吗？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网络分区为什么是分布式系统必须面对的问题？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strong consistency、eventual consistency、causal consistency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linearizability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linearizability 和 serializability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sequential consistency 和 linearizability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quorum read/write 的基本思想是什么？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R + W &gt; N 为什么可以读到最新写？这个结论有哪些前提？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sloppy quorum 会牺牲什么语义？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read repair 和 hinted handoff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leader-follower replication 的基本流程是什么？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同步复制和异步复制的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主从复制延迟会影响哪些业务语义？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split-brain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为什么需要 leader election？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Raft 的 term、log index、commit index 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Raft 如何保证日志匹配性质？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Raft snapshot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Paxos 和 Raft 的核心目标有什么相同点？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共识算法和分布式锁是什么关系？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为什么拿到分布式锁不等于拥有写入共享资源的绝对安全？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fencing token 在分布式锁中为什么重要？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两阶段提交和共识算法解决的问题有什么不同？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一致性哈希解决什么问题？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虚拟节点如何改善一致性哈希的负载均衡？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gossip 协议适合传播什么信息？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membership 变化为什么困难？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故障检测器为什么不可能完美？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心跳超时如何区分机器宕机和网络慢？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clock skew 会影响哪些分布式协议？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TrueTime 试图解决什么问题？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幂等、去重、共识分别解决不同层面的哪些问题？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分布式事务为什么比单机事务复杂？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saga 补偿为什么不等价于 rollback？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多副本日志如何处理冲突写？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最终一致系统如何向用户解释 stale read？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读己之写 read-your-writes 如何实现？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单调读 monotonic reads 如何实现？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会话一致性 session consistency 解决什么体验问题？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CRDT 解决什么类型的冲突？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LWW register 有什么数据丢失风险？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vector clock 如何帮助冲突检测？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分布式系统中为什么要优先定义 failure model？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Byzantine fault 和 crash fault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为什么多数工程系统不处理 Byzantine fault？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如何设计多可用区部署下的 quorum？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跨地域复制为什么会显著影响写延迟？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一致性、可用性、延迟、成本之间如何取舍？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CAP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CAP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CAP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CAP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CAP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CAP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CAP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如果要求从零实现一个简化版 CAP，你会先定义哪些不变量？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CAP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CAP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linearizability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linearizability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linearizability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linearizability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linearizability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linearizability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linearizability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如果要求从零实现一个简化版 linearizability，你会先定义哪些不变量？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linearizability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linearizability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serializability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serializability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serializability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serializability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74. serializability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75. serializability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76. serializability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77. 如果要求从零实现一个简化版 serializability，你会先定义哪些不变量？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78. serializability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79. serializability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80. quorum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81. quorum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82. quorum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83. quorum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84. quorum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85. quorum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86. quorum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87. 如果要求从零实现一个简化版 quorum，你会先定义哪些不变量？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88. quorum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89. quorum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90. sloppy quorum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91. sloppy quorum 的典型适用场景和不适用场景分别是什么？</w:t>
      </w:r>
    </w:p>
    <w:p>
      <w:pPr>
        <w:pStyle w:val="Heading1"/>
      </w:pPr>
      <w:r>
        <w:rPr>
          <w:rFonts w:ascii="Noto Sans CJK SC" w:hAnsi="Noto Sans CJK SC" w:eastAsia="Noto Sans CJK SC"/>
        </w:rPr>
        <w:t>27. 网络基础：TCP、HTTP、TLS、DNS、epoll 与连接管理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TCP 三次握手解决什么问题？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TCP 四次挥手为什么需要 TIME_WAIT？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TIME_WAIT 过多通常说明什么？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TCP keepalive 和应用层 heartbeat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Nagle 算法和 TCP_NODELAY 的 trade-off 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TCP 拥塞控制和流量控制有什么区别？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丢包、重传、乱序会如何影响 RPC 延迟？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head-of-line blocking 在 TCP 中如何产生？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HTTP keep-alive 为什么重要？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HTTP/1.1、HTTP/2、HTTP/3 的核心差异是什么？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QUIC 解决了 TCP+TLS+HTTP/2 的哪些问题？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TLS 握手的主要步骤是什么？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mTLS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证书过期会造成什么线上风险？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DNS 缓存和 TTL 如何影响故障切换？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连接池为什么需要最大连接数、最大空闲数和连接寿命？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连接泄漏如何定位？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epoll、select、poll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水平触发和边缘触发有什么区别？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惊群问题是什么？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socket backlog 满了会发生什么？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半开连接如何检测？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负载均衡四层和七层有什么区别？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反向代理会如何影响真实客户端 IP？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超时应该分为连接超时、读超时、写超时、整体 deadline 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网络抖动如何影响分布式 lease？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跨地域 RTT 对用户体验和一致性协议有什么影响？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如何排查偶发 connection reset？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如何排查端口耗尽？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如何排查 DNS 解析慢？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TCP handshake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TCP handshake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TCP handshake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TCP handshake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TCP handshake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TCP handshake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TCP handshake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如果要求从零实现一个简化版 TCP handshake，你会先定义哪些不变量？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TCP handshake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TCP handshake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TIME_WAIT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TIME_WAIT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TIME_WAIT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TIME_WAIT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TIME_WAIT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TIME_WAIT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TIME_WAIT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TIME_WAIT，你会先定义哪些不变量？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TIME_WAIT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TIME_WAIT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TCP keepalive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TCP keepalive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TCP keepalive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TCP keepalive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TCP keepalive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TCP keepalive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TCP keepalive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TCP keepalive，你会先定义哪些不变量？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TCP keepalive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TCP keepalive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Nagle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Nagle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Nagle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Nagle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28. 安全：哈希、认证、授权、TLS、沙箱与供应链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完整性、认证、授权、机密性分别是什么意思？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checksum、hash、MAC、signature 的安全目标有什么不同？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为什么加密不自动等于认证？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为什么需要 AEAD？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AES-GCM 的 nonce 重用会有什么风险？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HMAC 为什么能抵抗简单 hash 无法抵抗的攻击？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密码学哈希需要满足哪些性质？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MD5 和 SHA-1 为什么不再适合安全场景？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盐 salt 和 pepper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密码存储为什么应该用 bcrypt、scrypt、Argon2？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API token 应该如何存储和轮换？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OAuth2 和 API key 的主要差异是什么？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JWT 的优缺点是什么？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JWT 失效和撤销为什么困难？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RBAC 和 ABAC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最小权限原则如何落实到服务间调用？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mTLS 能解决服务身份问题吗？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证书轮换如何避免中断？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日志中泄露 token 会造成什么风险？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如何做 secret management？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环境变量保存 secret 有哪些风险？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SSRF、RCE、路径穿越、反序列化漏洞分别是什么？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执行用户代码时需要防哪些攻击？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容器逃逸的基本风险是什么？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镜像供应链攻击如何发生？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SBOM 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依赖锁文件和可重复构建有什么安全价值？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如何验证下载的二进制或模型权重未被篡改？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模型文件也可能成为供应链风险吗？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如何处理 PII 的加密、脱敏、访问审计？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GDPR 删除请求和 append-only log 会产生什么矛盾？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安全审计日志本身如何防篡改？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如何设计 rate limit 防止资源滥用？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如何防止多租户之间的数据泄露？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如何为内部控制面 API 做认证和授权？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AEAD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AEAD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AEAD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AEAD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AEAD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AEAD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AEAD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如果要求从零实现一个简化版 AEAD，你会先定义哪些不变量？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AEAD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AEAD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HMAC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HMAC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HMAC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HMAC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HMAC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HMAC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HMAC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HMAC，你会先定义哪些不变量？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HMAC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HMAC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Argon2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Argon2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Argon2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Argon2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Argon2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Argon2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Argon2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Argon2，你会先定义哪些不变量？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Argon2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Argon2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JWT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JWT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JWT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JWT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JWT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JWT 的性能瓶颈通常来自 CPU、内存、锁竞争、I/O 还是网络？</w:t>
      </w:r>
    </w:p>
    <w:p>
      <w:pPr>
        <w:pStyle w:val="Heading1"/>
      </w:pPr>
      <w:r>
        <w:rPr>
          <w:rFonts w:ascii="Noto Sans CJK SC" w:hAnsi="Noto Sans CJK SC" w:eastAsia="Noto Sans CJK SC"/>
        </w:rPr>
        <w:t>29. Kubernetes、容器、部署、资源隔离与 SRE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容器和虚拟机的隔离边界有什么不同？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namespace 和 cgroup 分别解决什么问题？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Docker image layer 会如何影响构建和分发？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Kubernetes Pod 的最小调度单元意味着什么？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Deployment、StatefulSet、DaemonSet 适合什么场景？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ConfigMap 和 Secret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Kubernetes Secret 默认是否加密？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liveness probe、readiness probe、startup probe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readiness 配置错误会造成什么流量风险？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liveness 配置过激会造成什么故障放大？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resource request 和 limit 的区别是什么？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CPU limit 会如何导致 throttling？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memory limit 超过后会发生什么？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OOMKilled 如何排查？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HPA 根据 CPU 扩容有什么局限？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基于队列长度扩容需要注意什么？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滚动发布如何避免不兼容版本同时存在？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蓝绿发布和金丝雀发布有什么区别？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Pod graceful termination 如何设计？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preStop hook 和 terminationGracePeriodSeconds 有什么作用？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Service、Ingress、Gateway API 的职责是什么？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Headless Service 适合什么场景？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持久化服务为什么需要 PersistentVolume？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StatefulSet 的稳定网络标识有什么价值？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Pod 被驱逐时本地缓存会发生什么？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本地缓存和 Kubernetes 调度如何协同？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node affinity 和 pod anti-affinity 解决什么部署问题？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PDB 如何影响可用性？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多副本服务如何处理 leader election？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Kubernetes 中如何安全滚动升级 CRD 或数据库 schema？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如何设计容器镜像的最小权限运行？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如何收集容器 stdout/stderr 日志？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sidecar 模式适合哪些横切能力？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服务网格解决什么问题，又引入什么复杂度？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如何在 Kubernetes 中调试网络连通性？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namespace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namespace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namespace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namespace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namespace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namespace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namespace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如果要求从零实现一个简化版 namespace，你会先定义哪些不变量？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namespace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namespace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cgroup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cgroup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cgroup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cgroup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cgroup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cgroup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cgroup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如果要求从零实现一个简化版 cgroup，你会先定义哪些不变量？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cgroup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cgroup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readiness probe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readiness probe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readiness probe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readiness probe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readiness probe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readiness probe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readiness probe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如果要求从零实现一个简化版 readiness probe，你会先定义哪些不变量？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readiness probe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readiness probe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liveness probe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liveness probe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liveness probe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liveness probe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30. 系统设计综合：可靠任务执行、日志系统、调度器与多租户平台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如何设计一个可靠任务执行系统？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如何设计一个可恢复的 append-only log service？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如何设计一个支持重试和幂等的异步任务平台？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如何设计一个分布式 workflow engine？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如何设计一个有状态 actor service？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如何设计一个模型缓存感知的 LLM serving scheduler？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如何设计一个大结果存储和引用系统？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如何设计一个支持 replay 的 metadata view？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如何设计任务状态机以避免非法转换？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如何定义系统的 source of truth？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如何处理控制面和数据面职责拆分？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如何处理 worker 注册、心跳、失效和恢复？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如何设计任务 lease 和 redelivery？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如何处理任务执行成功但完成回写失败？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如何处理完成回写成功但客户端超时？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如何处理同一任务被两个 worker 执行？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如何处理同一任务被两个 worker 同时完成？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如何处理控制面重启时内存队列丢失？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如何处理日志服务不可用？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如何处理元数据数据库不可用？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如何处理对象存储不可用？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如何设计服务降级策略？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如何选择同步路径和异步路径？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如何设计多租户隔离？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如何设计租户级配额和限流？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如何处理 noisy neighbor？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如何保证升级过程中事件格式兼容？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如何保证旧 worker 和新 control plane 可以共存？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如何设计跨区域部署？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如何设计 disaster recovery？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RPO 和 RTO 目标如何影响架构？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如何估算存储成本、计算成本和网络成本？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如何规划容量和扩容策略？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如何在设计中定位单点故障？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如何设计审计能力？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如何设计可观测性和告警？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如何设计 benchmark 证明系统能力？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如何设计 fault injection 证明恢复能力？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如何评估系统是否已经达到生产可用？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如果只能保留一个复杂模块作为项目亮点，你会选择哪一个技术主题来讲？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可靠任务执行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可靠任务执行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可靠任务执行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可靠任务执行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可靠任务执行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可靠任务执行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可靠任务执行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如果要求从零实现一个简化版 可靠任务执行，你会先定义哪些不变量？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可靠任务执行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可靠任务执行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append-only log service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append-only log service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append-only log service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append-only log service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append-only log service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append-only log service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append-only log service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如果要求从零实现一个简化版 append-only log service，你会先定义哪些不变量？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append-only log service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append-only log service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workflow engine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workflow engine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workflow engine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workflow engine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workflow engine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workflow engine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workflow engine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如果要求从零实现一个简化版 workflow engine，你会先定义哪些不变量？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workflow engine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workflow engine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actor service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actor service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actor service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74. actor service 在高并发场景下可能出现哪些隐藏问题？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75. actor service 在崩溃、重启、超时或重试场景下会暴露哪些边界条件？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76. actor service 的性能瓶颈通常来自 CPU、内存、锁竞争、I/O 还是网络？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77. actor service 的 correctness test、stress test 和 benchmark 应该分别测什么？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78. 如果要求从零实现一个简化版 actor service，你会先定义哪些不变量？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79. actor service 的常见误用是什么，误用后通常会产生什么线上症状？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80. actor service 在单机和分布式环境中的语义有什么差异？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81. LLM scheduler 的核心目标是什么，它主要解决正确性、性能、安全性还是可维护性问题？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82. LLM scheduler 的典型适用场景和不适用场景分别是什么？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83. LLM scheduler 和相近概念最容易混淆的边界在哪里？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84. LLM scheduler 在高并发场景下可能出现哪些隐藏问题？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31. CRC32 追问链：从校验到安全、存储完整性与 Merkle 结构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CRC32 的数学本质是什么？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为什么 CRC32 适合检测偶发错误，却不适合安全防篡改？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CRC32 的生成多项式如何影响错误检测能力？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CRC32C 为什么在存储和网络系统中很常见？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硬件 CRC 指令为什么不等价于通用哈希加速？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CRC32 和校验和 checksum 的错误检测能力如何比较？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CRC32 和非加密哈希在目标上有什么重叠和差异？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CRC32 和密码学哈希在威胁模型上有什么根本不同？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为什么 HMAC 可以做消息认证而 CRC32 不行？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为什么数字签名解决的是不可抵赖性而不是简单完整性？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如果要检测大文件局部损坏，为什么 Merkle Tree 比单个 CRC 更有优势？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Merkle Tree 如何支持局部校验和增量同步？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对象存储中的 ETag、checksum、digest 分别可能代表什么？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端到端 checksum 为什么比只在单层做 checksum 更可靠？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网络传输已有 TCP checksum，为什么应用层仍可能需要 checksum？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磁盘已有 ECC，为什么数据库或存储系统仍保留 page checksum？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如果 checksum mismatch，如何判断是内存损坏、磁盘损坏、传输损坏还是软件 bug？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如何设计 checksum 字段避免 endian、版本和覆盖范围歧义？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为什么不能把 CRC32 冲突概率直接等同于系统出错概率？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如何在面试中解释 CRC32 的价值边界而不过度夸大？</w:t>
      </w:r>
    </w:p>
    <w:p>
      <w:pPr>
        <w:pStyle w:val="Heading1"/>
      </w:pPr>
      <w:r>
        <w:rPr>
          <w:rFonts w:ascii="Noto Sans CJK SC" w:hAnsi="Noto Sans CJK SC" w:eastAsia="Noto Sans CJK SC"/>
        </w:rPr>
        <w:t>32. Mutex 追问链：从互斥锁到 futex、调度器、缓存一致性与无锁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mutex 为什么能保护临界区？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mutex 的加锁和解锁需要哪些内存可见性保证？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用户态 spin 和内核态 sleep 的边界如何选择？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futex 如何把 uncontended lock 的成本留在用户态？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锁竞争严重时为什么会导致上下文切换和 cache line bounce？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cache coherence 为什么会影响锁性能？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false sharing 和 lock contention 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RWMutex 为什么可能出现写者饥饿？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公平锁为什么可能牺牲吞吐？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priority inversion 为什么在实时系统中危险？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死锁、活锁、饥饿分别是什么？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如何通过锁顺序、超时、try-lock 或 lock hierarchy 降低死锁风险？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当锁成为瓶颈时，sharding、copy-on-write、RCU、lock-free 哪些方向可选？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CAS 为什么可以替代某些锁？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CAS 为什么会遇到 ABA 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memory ordering 为什么是无锁编程的难点？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lock-free 是否意味着没有等待？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wait-free 为什么比 lock-free 更强？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线性化点在并发数据结构中如何定义？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为什么工程上常建议优先使用成熟锁而不是手写无锁结构？</w:t>
      </w:r>
    </w:p>
    <w:p>
      <w:pPr>
        <w:pStyle w:val="Heading1"/>
      </w:pPr>
      <w:r>
        <w:rPr>
          <w:rFonts w:ascii="Noto Sans CJK SC" w:hAnsi="Noto Sans CJK SC" w:eastAsia="Noto Sans CJK SC"/>
        </w:rPr>
        <w:t>33. fsync 追问链：从写文件到 page cache、journaling、断电恢复与 group commit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write 返回成功后数据经过了哪些层？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page cache 为什么会让写入看起来很快？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fsync 到底同步了什么？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为什么只 fsync 文件不一定保证目录项持久化？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rename 原子性和持久性有什么区别？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文件系统 journal 保护 metadata 还是 data？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磁盘 write cache 和控制器缓存会如何影响持久性？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barrier 和 flush 为什么对 crash consistency 重要？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group commit 为什么能显著提高吞吐？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always fsync、batch fsync、interval fsync 如何体现 durability-latency trade-off？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如果系统突然断电，哪些写入可能丢失？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如何通过 crash test 验证写入协议？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为什么数据库通常把 WAL fsync 和数据页 flush 解耦？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checkpoint 如何缩短恢复时间但引入 I/O 峰值？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direct I/O 为什么不一定更快？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mmap 写入的故障语义为什么更难推理？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云盘和本地 NVMe 的 fsync 语义和延迟可能有什么不同？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为什么 p99 延迟常常受后台 flush 或 compaction 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如何监控 fsync latency 和 dirty page writeback？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如何向面试官解释性能优化和持久性保证之间的边界？</w:t>
      </w:r>
    </w:p>
    <w:p>
      <w:pPr>
        <w:pStyle w:val="Heading1"/>
      </w:pPr>
      <w:r>
        <w:rPr>
          <w:rFonts w:ascii="Noto Sans CJK SC" w:hAnsi="Noto Sans CJK SC" w:eastAsia="Noto Sans CJK SC"/>
        </w:rPr>
        <w:t>34. WAL 追问链：从 append-only 到数据库恢复、Kafka、Raft 与 event sourcing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append-only 为什么适合高吞吐顺序写？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WAL 为什么是很多存储系统的恢复基础？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redo log 和 event log 的语义有什么差异？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WAL record 是物理变更还是逻辑事件会影响什么？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LSN 如何串联写入顺序、恢复顺序和 checkpoint？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partial record 如何通过 length、magic、CRC 检测？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为什么 index 通常可以从 WAL 重建？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WAL replay 为什么要幂等？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snapshot 和 checkpoint 如何减少 replay 成本？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log compaction 和 snapshot 的关系是什么？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Kafka log 的 offset 和数据库 WAL 的 LSN 有什么相似点？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Raft log 的 term/index 和 WAL 的 sequence 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Raft log 解决复制一致性，单机 WAL 解决崩溃恢复，这两者如何组合？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event sourcing 为什么要求事件表示事实而不是命令？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event sourcing replay 如何避免重放外部副作用？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WAL 归档如何支持 point-in-time recovery？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WAL 格式变更如何影响历史可恢复性？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append-only 带来的存储膨胀如何通过 retention 和 compaction 控制？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日志系统为什么需要 backpressure？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如何在面试中把 WAL 从一个文件写入问题讲成系统一致性问题？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35. gRPC 追问链：从 RPC 到 HTTP/2、流控、超时、重试与幂等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RPC 为什么不能简单等价于本地函数调用？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网络调用的不确定性包括哪些方面？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HTTP/2 multiplexing 如何改善连接复用？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HTTP/2 仍然会受 TCP 层 head-of-line blocking 影响吗？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gRPC deadline 为什么需要端到端传播？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客户端超时后服务端可能仍在执行，这会带来什么语义问题？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RPC retry 为什么必须绑定幂等性？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gRPC status code 如何区分可重试和不可重试错误？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流式 RPC 的 backpressure 如何实现？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metadata 适合放 trace context、auth token 还是业务大字段？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mTLS 在服务间调用中解决什么问题？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负载均衡与长连接复用为什么可能冲突？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连接池在 HTTP/2 中是否仍然有意义？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大对象通过 RPC 传输为什么可能拖垮内存和 tail latency？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如何设计 RPC 接口避免半成功状态不清楚？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如何给 RPC API 做版本兼容？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如何在 RPC 链路中统一日志、metrics、tracing？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如何排查 RPC p99 延迟：DNS、连接、TLS、序列化、排队、下游分别怎么看？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如何在面试中说明 RPC 可靠性不是框架自动解决的问题？</w:t>
      </w:r>
    </w:p>
    <w:p>
      <w:pPr>
        <w:pStyle w:val="Heading1"/>
      </w:pPr>
      <w:r>
        <w:rPr>
          <w:rFonts w:ascii="Noto Sans CJK SC" w:hAnsi="Noto Sans CJK SC" w:eastAsia="Noto Sans CJK SC"/>
        </w:rPr>
        <w:t>36. Cache 追问链：从 LRU 到一致性、热点、分布式缓存与 LLM KV cache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缓存为什么能提升性能？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缓存命中率为什么不是唯一指标？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LRU 在什么 workload 下会失效？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LFU 为什么能保留热点但适应变化较慢？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TinyLFU 为什么引入准入策略？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TTL 解决什么问题，又引入什么一致性风险？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cache-aside 为什么容易出现数据库与缓存不一致？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双写缓存和数据库为什么难以保证原子性？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cache stampede 如何导致下游雪崩？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singleflight、互斥重建、随机 TTL 分别缓解什么问题？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热点 key 如何影响单机和分布式缓存？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本地缓存和 Redis 缓存如何组合？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缓存预热如何避免污染缓存？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多租户缓存如何防止一个租户挤出另一个租户的工作集？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模型权重缓存和普通 KV 缓存有什么差异？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LLM KV cache 为什么和请求上下文强相关？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KV cache 的容量、碎片和调度如何影响吞吐？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cache locality 与负载均衡的矛盾如何建模？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如何用 trace-driven simulation 比较 eviction 策略？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如何在面试中说明缓存优化的正确性边界？</w:t>
      </w:r>
    </w:p>
    <w:p>
      <w:pPr>
        <w:pStyle w:val="Heading1"/>
      </w:pPr>
      <w:r>
        <w:rPr>
          <w:rFonts w:ascii="Noto Sans CJK SC" w:hAnsi="Noto Sans CJK SC" w:eastAsia="Noto Sans CJK SC"/>
        </w:rPr>
        <w:t>37. Retry/timeout 追问链：从调用失败到分布式副作用和事务语义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失败后为什么第一反应不能总是重试？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超时错误是否代表操作没有发生？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重试如何把一次请求变成多次副作用？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幂等 key 如何降低重复请求风险？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幂等 key 复用但 payload 不一致应该如何处理？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重试风暴为什么会放大下游故障？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指数退避为什么通常要加 jitter？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deadline propagation 如何避免无意义的下游工作？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at-least-once delivery 下消费者如何保证外部副作用安全？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消息处理成功但 ack 失败会发生什么？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扣款成功但响应失败如何向用户提供确定结果？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事务 outbox 如何解决数据库写入和消息发送双写？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saga 补偿为什么不是严格回滚？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分布式 exactly-once 为什么通常要拆解成幂等、去重、事务边界？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如果去重表丢失，系统如何恢复？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幂等 key 的生命周期如何影响存储成本和正确性？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外部 API 不支持幂等时上层系统如何降风险？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如何设计测试覆盖重复请求、并发请求、迟到响应和客户端超时？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如何用指标判断系统出现了重试风暴？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如何在面试中把重试讲成一致性问题而不是简单循环？</w:t>
      </w:r>
    </w:p>
    <w:p>
      <w:pPr>
        <w:pStyle w:val="Heading1"/>
      </w:pPr>
      <w:r>
        <w:rPr>
          <w:rFonts w:ascii="Noto Sans CJK SC" w:hAnsi="Noto Sans CJK SC" w:eastAsia="Noto Sans CJK SC"/>
        </w:rPr>
        <w:t>38. Actor/DAG 追问链：从串行化执行到状态机、确定性 replay 与调度优化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为什么 actor mailbox 可以简化单对象状态并发？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actor 消息顺序是否等于全局事件顺序？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actor 方法阻塞会如何影响 mailbox？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actor 状态快照和事件日志如何协同恢复？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actor ownership 转移为什么需要 fencing？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DAG workflow 为什么需要拓扑排序？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DAG step 的结果引用如何构成依赖图？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workflow replay 为什么要求确定性？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actor replay 和 workflow replay 的共同点是什么？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状态机 reducer 为什么应该无副作用？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snapshot 频率如何影响写放大和恢复时间？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如果 step 可重试但不可幂等，会发生什么？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如何处理长尾 step 对整个 DAG critical path 的影响？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actor 和 workflow 哪个更适合表达长期有状态对象？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workflow engine 和 actor runtime 是否可以组合？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如何为 actor 和 workflow 定义一致性不变量？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如何压测 mailbox 串行化带来的吞吐上限？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如何用 trace 显示 DAG 的瓶颈路径？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如何在面试中区分状态恢复、任务重试和业务补偿？</w:t>
      </w:r>
    </w:p>
    <w:p>
      <w:pPr>
        <w:pStyle w:val="Heading1"/>
      </w:pPr>
      <w:r>
        <w:rPr>
          <w:rFonts w:ascii="Noto Sans CJK SC" w:hAnsi="Noto Sans CJK SC" w:eastAsia="Noto Sans CJK SC"/>
        </w:rPr>
        <w:t>39. 通用快问快答式追问池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1. 面试官如果只问一个问题检验你是否理解 CRC32，可能会问什么？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2. CRC32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3. CRC32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4. CRC32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5. CRC32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6. 面试官如果只问一个问题检验你是否理解 SHA-256，可能会问什么？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7. SHA-256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8. SHA-256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9. SHA-256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10. SHA-256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11. 面试官如果只问一个问题检验你是否理解 HMAC，可能会问什么？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12. HMAC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13. HMAC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14. HMAC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15. HMAC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16. 面试官如果只问一个问题检验你是否理解 Merkle Tree，可能会问什么？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17. Merkle Tree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18. Merkle Tree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19. Merkle Tree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20. Merkle Tree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21. 面试官如果只问一个问题检验你是否理解 length prefix，可能会问什么？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22. length prefix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23. length prefix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24. length prefix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25. length prefix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26. 面试官如果只问一个问题检验你是否理解 protobuf，可能会问什么？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27. protobuf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28. protobuf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29. protobuf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30. protobuf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31. 面试官如果只问一个问题检验你是否理解 canonical JSON，可能会问什么？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32. canonical JSON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33. canonical JSON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34. canonical JSON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35. canonical JSON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36. 面试官如果只问一个问题检验你是否理解 fsync，可能会问什么？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37. fsync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38. fsync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39. fsync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40. fsync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41. 面试官如果只问一个问题检验你是否理解 page cache，可能会问什么？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42. page cache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43. page cache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44. page cache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45. page cache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46. 面试官如果只问一个问题检验你是否理解 rename atomicity，可能会问什么？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47. rename atomicity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48. rename atomicity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49. rename atomicity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50. rename atomicity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51. 面试官如果只问一个问题检验你是否理解 WAL，可能会问什么？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52. WAL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53. WAL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54. WAL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55. WAL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56. 面试官如果只问一个问题检验你是否理解 LSN，可能会问什么？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57. LSN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58. LSN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59. LSN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60. LSN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61. 面试官如果只问一个问题检验你是否理解 checkpoint，可能会问什么？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62. checkpoint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63. checkpoint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64. checkpoint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65. checkpoint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66. 面试官如果只问一个问题检验你是否理解 group commit，可能会问什么？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67. group commit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68. group commit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69. group commit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70. group commit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71. 面试官如果只问一个问题检验你是否理解 segment compaction，可能会问什么？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72. segment compaction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73. segment compaction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74. segment compaction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75. segment compaction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76. 面试官如果只问一个问题检验你是否理解 sparse index，可能会问什么？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77. sparse index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78. sparse index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79. sparse index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80. sparse index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81. 面试官如果只问一个问题检验你是否理解 LSM tree，可能会问什么？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82. LSM tree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83. LSM tree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84. LSM tree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85. LSM tree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86. 面试官如果只问一个问题检验你是否理解 tombstone，可能会问什么？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87. tombstone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88. tombstone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89. tombstone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90. tombstone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91. 面试官如果只问一个问题检验你是否理解 idempotency key，可能会问什么？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92. idempotency key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93. idempotency key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94. idempotency key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95. idempotency key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96. 面试官如果只问一个问题检验你是否理解 retry policy，可能会问什么？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97. retry policy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98. retry policy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99. retry policy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100. retry policy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101. 面试官如果只问一个问题检验你是否理解 deadline，可能会问什么？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102. deadline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103. deadline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104. deadline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105. deadline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106. 面试官如果只问一个问题检验你是否理解 lease，可能会问什么？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107. lease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108. lease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109. lease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110. lease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111. 面试官如果只问一个问题检验你是否理解 fencing token，可能会问什么？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112. fencing token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113. fencing token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114. fencing token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115. fencing token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116. 面试官如果只问一个问题检验你是否理解 Lamport clock，可能会问什么？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117. Lamport clock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118. Lamport clock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119. Lamport clock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120. Lamport clock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121. 面试官如果只问一个问题检验你是否理解 vector clock，可能会问什么？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122. vector clock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123. vector clock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124. vector clock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125. vector clock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126. 面试官如果只问一个问题检验你是否理解 mutex，可能会问什么？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127. mutex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128. mutex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129. mutex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130. mutex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131. 面试官如果只问一个问题检验你是否理解 RWMutex，可能会问什么？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132. RWMutex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133. RWMutex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134. RWMutex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135. RWMutex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136. 面试官如果只问一个问题检验你是否理解 futex，可能会问什么？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137. futex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138. futex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139. futex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140. futex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141. 面试官如果只问一个问题检验你是否理解 CAS，可能会问什么？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142. CAS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143. CAS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144. CAS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145. CAS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146. 面试官如果只问一个问题检验你是否理解 ABA，可能会问什么？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147. ABA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148. ABA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149. ABA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150. ABA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151. 面试官如果只问一个问题检验你是否理解 memory barrier，可能会问什么？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152. memory barrier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153. memory barrier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154. memory barrier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155. memory barrier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156. 面试官如果只问一个问题检验你是否理解 false sharing，可能会问什么？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157. false sharing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158. false sharing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159. false sharing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160. false sharing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161. 面试官如果只问一个问题检验你是否理解 RCU，可能会问什么？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162. RCU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163. RCU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164. RCU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165. RCU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166. 面试官如果只问一个问题检验你是否理解 lock-free queue，可能会问什么？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167. lock-free queue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168. lock-free queue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169. lock-free queue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170. lock-free queue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171. 面试官如果只问一个问题检验你是否理解 goroutine，可能会问什么？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172. goroutine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173. goroutine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174. goroutine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175. goroutine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176. 面试官如果只问一个问题检验你是否理解 channel，可能会问什么？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177. channel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178. channel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179. channel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180. channel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181. 面试官如果只问一个问题检验你是否理解 context cancellation，可能会问什么？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182. context cancellation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183. context cancellation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184. context cancellation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185. context cancellation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186. 面试官如果只问一个问题检验你是否理解 worker pool，可能会问什么？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187. worker pool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188. worker pool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189. worker pool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190. worker pool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191. 面试官如果只问一个问题检验你是否理解 backpressure，可能会问什么？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192. backpressure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193. backpressure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194. backpressure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195. backpressure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196. 面试官如果只问一个问题检验你是否理解 actor mailbox，可能会问什么？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197. actor mailbox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198. actor mailbox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199. actor mailbox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200. actor mailbox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201. 面试官如果只问一个问题检验你是否理解 DAG，可能会问什么？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202. DAG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203. DAG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204. DAG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205. DAG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206. 面试官如果只问一个问题检验你是否理解 topological sort，可能会问什么？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207. topological sort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208. topological sort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209. topological sort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210. topological sort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211. 面试官如果只问一个问题检验你是否理解 deterministic replay，可能会问什么？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212. deterministic replay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213. deterministic replay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214. deterministic replay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215. deterministic replay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216. 面试官如果只问一个问题检验你是否理解 gRPC，可能会问什么？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217. gRPC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218. gRPC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219. gRPC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220. gRPC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221. 面试官如果只问一个问题检验你是否理解 HTTP/2，可能会问什么？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222. HTTP/2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223. HTTP/2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224. HTTP/2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225. HTTP/2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226. 面试官如果只问一个问题检验你是否理解 mTLS，可能会问什么？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227. mTLS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228. mTLS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229. mTLS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230. mTLS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231. 面试官如果只问一个问题检验你是否理解 subprocess，可能会问什么？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232. subprocess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233. subprocess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234. subprocess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235. subprocess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236. 面试官如果只问一个问题检验你是否理解 GIL，可能会问什么？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237. GIL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238. GIL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239. GIL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240. GIL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241. 面试官如果只问一个问题检验你是否理解 sandbox，可能会问什么？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242. sandbox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243. sandbox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244. sandbox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245. sandbox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246. 面试官如果只问一个问题检验你是否理解 LRU，可能会问什么？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247. LRU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248. LRU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249. LRU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250. LRU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251. 面试官如果只问一个问题检验你是否理解 TinyLFU，可能会问什么？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252. TinyLFU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253. TinyLFU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254. TinyLFU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255. TinyLFU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256. 面试官如果只问一个问题检验你是否理解 cache stampede，可能会问什么？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257. cache stampede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258. cache stampede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259. cache stampede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260. cache stampede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261. 面试官如果只问一个问题检验你是否理解 KV cache，可能会问什么？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262. KV cache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263. KV cache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264. KV cache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265. KV cache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266. 面试官如果只问一个问题检验你是否理解 continuous batching，可能会问什么？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267. continuous batching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268. continuous batching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269. continuous batching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270. continuous batching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271. 面试官如果只问一个问题检验你是否理解 object store，可能会问什么？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272. object store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273. object store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274. object store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275. object store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276. 面试官如果只问一个问题检验你是否理解 S3 ETag，可能会问什么？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277. S3 ETag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278. S3 ETag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279. S3 ETag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280. S3 ETag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281. 面试官如果只问一个问题检验你是否理解 materialized view，可能会问什么？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282. materialized view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283. materialized view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284. materialized view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285. materialized view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286. 面试官如果只问一个问题检验你是否理解 CQRS，可能会问什么？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287. CQRS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288. CQRS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289. CQRS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290. CQRS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291. 面试官如果只问一个问题检验你是否理解 MVCC，可能会问什么？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292. MVCC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293. MVCC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294. MVCC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295. MVCC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296. 面试官如果只问一个问题检验你是否理解 serializable isolation，可能会问什么？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297. serializable isolation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298. serializable isolation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299. serializable isolation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300. serializable isolation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301. 面试官如果只问一个问题检验你是否理解 Kafka partition，可能会问什么？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302. Kafka partition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303. Kafka partition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304. Kafka partition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305. Kafka partition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306. 面试官如果只问一个问题检验你是否理解 visibility timeout，可能会问什么？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307. visibility timeout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308. visibility timeout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309. visibility timeout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310. visibility timeout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311. 面试官如果只问一个问题检验你是否理解 p99，可能会问什么？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312. p99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313. p99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314. p99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315. p99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316. 面试官如果只问一个问题检验你是否理解 coordinated omission，可能会问什么？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317. coordinated omission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318. coordinated omission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319. coordinated omission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320. coordinated omission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321. 面试官如果只问一个问题检验你是否理解 flame graph，可能会问什么？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322. flame graph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323. flame graph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324. flame graph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325. flame graph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326. 面试官如果只问一个问题检验你是否理解 Jepsen，可能会问什么？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327. Jepsen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328. Jepsen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329. Jepsen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330. Jepsen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331. 面试官如果只问一个问题检验你是否理解 linearizability，可能会问什么？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332. linearizability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333. linearizability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334. linearizability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335. linearizability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336. 面试官如果只问一个问题检验你是否理解 quorum，可能会问什么？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337. quorum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338. quorum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339. quorum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340. quorum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341. 面试官如果只问一个问题检验你是否理解 Raft，可能会问什么？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342. Raft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343. Raft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344. Raft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345. Raft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346. 面试官如果只问一个问题检验你是否理解 CRDT，可能会问什么？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347. CRDT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348. CRDT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349. CRDT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350. CRDT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351. 面试官如果只问一个问题检验你是否理解 TCP TIME_WAIT，可能会问什么？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352. TCP TIME_WAIT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353. TCP TIME_WAIT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354. TCP TIME_WAIT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355. TCP TIME_WAIT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356. 面试官如果只问一个问题检验你是否理解 epoll，可能会问什么？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357. epoll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358. epoll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359. epoll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360. epoll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361. 面试官如果只问一个问题检验你是否理解 TLS certificate，可能会问什么？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362. TLS certificate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363. TLS certificate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364. TLS certificate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365. TLS certificate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366. 面试官如果只问一个问题检验你是否理解 Kubernetes readiness，可能会问什么？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367. Kubernetes readiness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368. Kubernetes readiness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369. Kubernetes readiness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370. Kubernetes readiness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371. 面试官如果只问一个问题检验你是否理解 cgroup，可能会问什么？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372. cgroup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373. cgroup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374. cgroup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375. cgroup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376. 面试官如果只问一个问题检验你是否理解 HPA，可能会问什么？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377. HPA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378. HPA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379. HPA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380. HPA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381. 面试官如果只问一个问题检验你是否理解 SLO，可能会问什么？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382. SLO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383. SLO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384. SLO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385. SLO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386. 面试官如果只问一个问题检验你是否理解 error budget，可能会问什么？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387. error budget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388. error budget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389. error budget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390. error budget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391. 面试官如果只问一个问题检验你是否理解 multi-tenancy，可能会问什么？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392. multi-tenancy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393. multi-tenancy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394. multi-tenancy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395. multi-tenancy 的正确性边界和性能边界分别是什么？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396. 面试官如果只问一个问题检验你是否理解 disaster recovery，可能会问什么？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397. disaster recovery 的一句话定义是否容易误导，误导点在哪里？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398. disaster recovery 最常见的生产事故触发条件是什么？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399. disaster recovery 的指标应该怎么设计才不会只看平均值？</w:t>
      </w:r>
    </w:p>
    <w:p>
      <w:pPr>
        <w:spacing w:after="0" w:line="247" w:lineRule="auto"/>
        <w:ind w:left="85" w:hanging="85"/>
      </w:pPr>
      <w:r>
        <w:rPr>
          <w:rFonts w:ascii="Noto Sans CJK SC" w:hAnsi="Noto Sans CJK SC" w:eastAsia="Noto Sans CJK SC"/>
          <w:sz w:val="17"/>
        </w:rPr>
        <w:t>400. disaster recovery 的正确性边界和性能边界分别是什么？</w:t>
      </w:r>
    </w:p>
    <w:sectPr w:rsidR="00FC693F" w:rsidRPr="0006063C" w:rsidSect="00034616">
      <w:footerReference w:type="default" r:id="rId9"/>
      <w:pgSz w:w="11906" w:h="16838"/>
      <w:pgMar w:top="765" w:right="765" w:bottom="709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通用技术追问题库｜仅问题，不含答案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7" w:lineRule="auto"/>
    </w:pPr>
    <w:rPr>
      <w:rFonts w:ascii="Noto Sans CJK SC" w:hAnsi="Noto Sans CJK SC" w:eastAsia="Noto Sans CJK SC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8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通用技术追问题库：弱项目强技术版</dc:title>
  <dc:subject>技术面试问题库</dc:subject>
  <dc:creator>OpenAI</dc:creator>
  <cp:keywords/>
  <dc:description>Questions only; no answers.</dc:description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